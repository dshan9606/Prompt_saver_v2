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Manager — Operating Guide</w:t>
      </w:r>
    </w:p>
    <w:p>
      <w:r>
        <w:t>Version: 1.0</w:t>
        <w:br/>
        <w:t>Last updated: 2025-10-07 17:46:09</w:t>
      </w:r>
    </w:p>
    <w:p>
      <w:pPr>
        <w:pStyle w:val="Heading1"/>
      </w:pPr>
      <w:r>
        <w:t>1. Purpose</w:t>
      </w:r>
    </w:p>
    <w:p>
      <w:r>
        <w:t>This guide explains how to operate the Prompt Manager popup in your Chrome extension: saving, searching, copying, deleting, exporting, and importing prompts.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Chrome or Chromium-based browser</w:t>
      </w:r>
    </w:p>
    <w:p>
      <w:pPr>
        <w:pStyle w:val="ListBullet"/>
      </w:pPr>
      <w:r>
        <w:t>Extension installed (Developer mode → Load unpacked → select folder)</w:t>
      </w:r>
    </w:p>
    <w:p>
      <w:pPr>
        <w:pStyle w:val="Heading1"/>
      </w:pPr>
      <w:r>
        <w:t>3. UI Overview</w:t>
      </w:r>
    </w:p>
    <w:p>
      <w:r>
        <w:t>The popup consists of three tabs: Save, View, and Manage.</w:t>
      </w:r>
    </w:p>
    <w:p>
      <w:pPr>
        <w:pStyle w:val="Heading2"/>
      </w:pPr>
      <w:r>
        <w:t>3.1 Save Tab</w:t>
      </w:r>
    </w:p>
    <w:p>
      <w:pPr>
        <w:pStyle w:val="ListBullet"/>
      </w:pPr>
      <w:r>
        <w:t>Enter Title (required) and Text (required). Tags are optional and comma-separated.</w:t>
      </w:r>
    </w:p>
    <w:p>
      <w:pPr>
        <w:pStyle w:val="ListBullet"/>
      </w:pPr>
      <w:r>
        <w:t>Click Save. A success message appears and the form clears.</w:t>
      </w:r>
    </w:p>
    <w:p>
      <w:pPr>
        <w:pStyle w:val="Heading2"/>
      </w:pPr>
      <w:r>
        <w:t>3.2 View Tab</w:t>
      </w:r>
    </w:p>
    <w:p>
      <w:pPr>
        <w:pStyle w:val="ListBullet"/>
      </w:pPr>
      <w:r>
        <w:t>Browse the list of saved prompts.</w:t>
      </w:r>
    </w:p>
    <w:p>
      <w:pPr>
        <w:pStyle w:val="ListBullet"/>
      </w:pPr>
      <w:r>
        <w:t>Use the search box to filter by Title, Text, or Tag (case-insensitive).</w:t>
      </w:r>
    </w:p>
    <w:p>
      <w:pPr>
        <w:pStyle w:val="ListBullet"/>
      </w:pPr>
      <w:r>
        <w:t>Click 📋 Copy to copy the prompt text to the clipboard.</w:t>
      </w:r>
    </w:p>
    <w:p>
      <w:pPr>
        <w:pStyle w:val="ListBullet"/>
      </w:pPr>
      <w:r>
        <w:t>Click 🗑️ Delete to remove a single prompt (confirmation required).</w:t>
      </w:r>
    </w:p>
    <w:p>
      <w:pPr>
        <w:pStyle w:val="Heading2"/>
      </w:pPr>
      <w:r>
        <w:t>3.3 Manage Tab</w:t>
      </w:r>
    </w:p>
    <w:p>
      <w:pPr>
        <w:pStyle w:val="ListBullet"/>
      </w:pPr>
      <w:r>
        <w:t>Prompt Count shows the total number of saved prompts.</w:t>
      </w:r>
    </w:p>
    <w:p>
      <w:pPr>
        <w:pStyle w:val="ListBullet"/>
      </w:pPr>
      <w:r>
        <w:t>Export downloads a JSON backup (prompts-backup-&lt;timestamp&gt;.json).</w:t>
      </w:r>
    </w:p>
    <w:p>
      <w:pPr>
        <w:pStyle w:val="ListBullet"/>
      </w:pPr>
      <w:r>
        <w:t>Import selects a JSON file and merges its contents by id (no duplicates).</w:t>
      </w:r>
    </w:p>
    <w:p>
      <w:pPr>
        <w:pStyle w:val="ListBullet"/>
      </w:pPr>
      <w:r>
        <w:t>Clear All deletes every prompt (confirmation required).</w:t>
      </w:r>
    </w:p>
    <w:p>
      <w:pPr>
        <w:pStyle w:val="Heading1"/>
      </w:pPr>
      <w:r>
        <w:t>4. Import File Format</w:t>
      </w:r>
    </w:p>
    <w:p>
      <w:r>
        <w:t>The Import feature expects a JSON array of prompt objects:</w:t>
      </w:r>
    </w:p>
    <w:p>
      <w:r>
        <w:t>[</w:t>
        <w:br/>
        <w:t xml:space="preserve">  {</w:t>
        <w:br/>
        <w:t xml:space="preserve">    "id": "a5c9d3f0-52a1-4c3e-8fd0-1b0b6b8b4ab2",</w:t>
        <w:br/>
        <w:t xml:space="preserve">    "title": "Daily stand-up",</w:t>
        <w:br/>
        <w:t xml:space="preserve">    "tags": ["agile", "team"],</w:t>
        <w:br/>
        <w:t xml:space="preserve">    "text": "What did you do yesterday? What will you do today? Any blockers?",</w:t>
        <w:br/>
        <w:t xml:space="preserve">    "createdAt": "2025-01-01T10:00:00.000Z"</w:t>
        <w:br/>
        <w:t xml:space="preserve">  }</w:t>
        <w:br/>
        <w:t>]</w:t>
      </w:r>
    </w:p>
    <w:p>
      <w:pPr>
        <w:pStyle w:val="Heading1"/>
      </w:pPr>
      <w:r>
        <w:t>5. Tips &amp; Good Practices</w:t>
      </w:r>
    </w:p>
    <w:p>
      <w:pPr>
        <w:pStyle w:val="ListBullet"/>
      </w:pPr>
      <w:r>
        <w:t>Avoid storing confidential secrets. `chrome.storage.local` is not a secure vault.</w:t>
      </w:r>
    </w:p>
    <w:p>
      <w:pPr>
        <w:pStyle w:val="ListBullet"/>
      </w:pPr>
      <w:r>
        <w:t>Use tags consistently (e.g., lowercase, hyphenated) for better searchability.</w:t>
      </w:r>
    </w:p>
    <w:p>
      <w:pPr>
        <w:pStyle w:val="ListBullet"/>
      </w:pPr>
      <w:r>
        <w:t>Export periodically to keep a backup of your prompts.</w:t>
      </w:r>
    </w:p>
    <w:p>
      <w:pPr>
        <w:pStyle w:val="Heading1"/>
      </w:pPr>
      <w:r>
        <w:t>6. Troubleshooting</w:t>
      </w:r>
    </w:p>
    <w:p>
      <w:pPr>
        <w:pStyle w:val="ListBullet"/>
      </w:pPr>
      <w:r>
        <w:t>Copy not working: ensure the popup has focus; check browser permissions.</w:t>
      </w:r>
    </w:p>
    <w:p>
      <w:pPr>
        <w:pStyle w:val="ListBullet"/>
      </w:pPr>
      <w:r>
        <w:t>Import fails: validate that the file is a JSON array of prompt objects.</w:t>
      </w:r>
    </w:p>
    <w:p>
      <w:pPr>
        <w:pStyle w:val="ListBullet"/>
      </w:pPr>
      <w:r>
        <w:t>No prompts shown: open Manage tab and verify Prompt Count; re-open View tab to refresh.</w:t>
      </w:r>
    </w:p>
    <w:p>
      <w:pPr>
        <w:pStyle w:val="Heading1"/>
      </w:pPr>
      <w:r>
        <w:t>7. Support</w:t>
      </w:r>
    </w:p>
    <w:p>
      <w:r>
        <w:t>For issues or enhancements, contact your extension maintainer or file an issue in your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Manager — Operating Guide</dc:title>
  <dc:subject/>
  <dc:creator>M365 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