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GitHub Projects for Automation</w:t>
      </w:r>
    </w:p>
    <w:p/>
    <w:p>
      <w:r>
        <w:rPr>
          <w:b/>
          <w:sz w:val="28"/>
        </w:rPr>
        <w:t>are there any project on github that can do things like this code but add some basic automation to simulate copilot agents</w:t>
      </w:r>
    </w:p>
    <w:p/>
    <w:p>
      <w:r>
        <w:rPr>
          <w:b/>
          <w:sz w:val="28"/>
        </w:rPr>
        <w:t>RouteLLM</w:t>
      </w:r>
    </w:p>
    <w:p>
      <w:r>
        <w:t xml:space="preserve">Since you uploaded </w:t>
      </w:r>
      <w:r>
        <w:rPr>
          <w:rFonts w:ascii="Courier New" w:hAnsi="Courier New"/>
          <w:sz w:val="20"/>
        </w:rPr>
        <w:t>popup.js</w:t>
      </w:r>
      <w:r>
        <w:t xml:space="preserve">: </w:t>
      </w:r>
      <w:r>
        <w:rPr>
          <w:b/>
        </w:rPr>
        <w:t>these documents can only be used in code execution</w:t>
      </w:r>
      <w:r>
        <w:t xml:space="preserve"> </w:t>
      </w:r>
      <w:r>
        <w:t>.</w:t>
      </w:r>
    </w:p>
    <w:p/>
    <w:p/>
    <w:p>
      <w:r>
        <w:rPr>
          <w:b/>
          <w:sz w:val="28"/>
        </w:rPr>
        <w:t xml:space="preserve">Why I couldn’t read </w:t>
      </w:r>
      <w:r>
        <w:rPr>
          <w:rFonts w:ascii="Courier New" w:hAnsi="Courier New"/>
          <w:b/>
          <w:sz w:val="20"/>
        </w:rPr>
        <w:t>popup.js</w:t>
      </w:r>
      <w:r>
        <w:rPr>
          <w:b/>
        </w:rPr>
        <w:t xml:space="preserve"> here</w:t>
      </w:r>
    </w:p>
    <w:p/>
    <w:p>
      <w:r>
        <w:t>Text extraction returning “No text content found” commonly happens when:</w:t>
      </w:r>
    </w:p>
    <w:p>
      <w:pPr>
        <w:pStyle w:val="ListBullet"/>
      </w:pPr>
      <w:r>
        <w:t xml:space="preserve">the upload pipeline flags it as a </w:t>
      </w:r>
      <w:r>
        <w:rPr>
          <w:b/>
        </w:rPr>
        <w:t>binary/unsupported MIME</w:t>
      </w:r>
      <w:r>
        <w:t xml:space="preserve"> variant (even if it’s </w:t>
      </w:r>
      <w:r>
        <w:rPr>
          <w:rFonts w:ascii="Courier New" w:hAnsi="Courier New"/>
          <w:sz w:val="20"/>
        </w:rPr>
        <w:t>.js</w:t>
      </w:r>
      <w:r>
        <w:t>)</w:t>
      </w:r>
    </w:p>
    <w:p>
      <w:pPr>
        <w:pStyle w:val="ListBullet"/>
      </w:pPr>
      <w:r>
        <w:t xml:space="preserve">the file is </w:t>
      </w:r>
      <w:r>
        <w:rPr>
          <w:b/>
        </w:rPr>
        <w:t>encoded/compressed/minified</w:t>
      </w:r>
      <w:r>
        <w:t xml:space="preserve"> in a way the extractor fails on</w:t>
      </w:r>
    </w:p>
    <w:p>
      <w:pPr>
        <w:pStyle w:val="ListBullet"/>
      </w:pPr>
      <w:r>
        <w:t xml:space="preserve">there’s a </w:t>
      </w:r>
      <w:r>
        <w:rPr>
          <w:b/>
        </w:rPr>
        <w:t>UI/ingestion quirk</w:t>
      </w:r>
      <w:r>
        <w:t xml:space="preserve"> where certain code files don’t get indexed for text search/preview</w:t>
      </w:r>
    </w:p>
    <w:p/>
    <w:p>
      <w:r>
        <w:t>If you paste the relevant parts of the script in chat, I can map “things like this code” to specific open-source stacks more precisely.</w:t>
      </w:r>
    </w:p>
    <w:p/>
    <w:p/>
    <w:p>
      <w:r>
        <w:rPr>
          <w:b/>
          <w:sz w:val="32"/>
        </w:rPr>
        <w:t>GitHub projects that can “simulate Copilot agents” with basic automation</w:t>
      </w:r>
    </w:p>
    <w:p/>
    <w:p>
      <w:r>
        <w:t>If what you mean is: “LLM-driven agent that can take multi-step actions (edit code, run commands/tests, use a browser)”, these are the most relevant open-source directions:</w:t>
      </w:r>
    </w:p>
    <w:p/>
    <w:p/>
    <w:p>
      <w:r>
        <w:rPr>
          <w:b/>
          <w:sz w:val="28"/>
        </w:rPr>
        <w:t>1) Codebase / SWE agents (task → plan → code changes)</w:t>
      </w:r>
    </w:p>
    <w:p/>
    <w:p>
      <w:pPr>
        <w:pStyle w:val="ListBullet"/>
      </w:pPr>
      <w:r>
        <w:t>: open-source “Devin-like” agent for repo changes, running commands, PR-style workflows. GitHub:</w:t>
      </w:r>
      <w:r>
        <w:t>OpenHands (formerly OpenDevin)</w:t>
      </w:r>
      <w:r>
        <w:t>All-Hands-AI/OpenHands</w:t>
      </w:r>
    </w:p>
    <w:p/>
    <w:p/>
    <w:p/>
    <w:p>
      <w:r>
        <w:rPr>
          <w:b/>
          <w:sz w:val="28"/>
        </w:rPr>
        <w:t>2) Browser automation + agent loop (web tasks, UI clicking)</w:t>
      </w:r>
    </w:p>
    <w:p/>
    <w:p>
      <w:pPr>
        <w:pStyle w:val="ListBullet"/>
      </w:pPr>
      <w:r>
        <w:t>(LLM + browser control) for automating web flows. GitHub:</w:t>
      </w:r>
      <w:r>
        <w:t>Browser Use</w:t>
      </w:r>
      <w:r>
        <w:t>browser-use/browser-use</w:t>
      </w:r>
    </w:p>
    <w:p/>
    <w:p/>
    <w:p/>
    <w:p>
      <w:r>
        <w:rPr>
          <w:b/>
          <w:sz w:val="28"/>
        </w:rPr>
        <w:t>3) Agent frameworks (you supply tools; they orchestrate)</w:t>
      </w:r>
    </w:p>
    <w:p/>
    <w:p>
      <w:pPr>
        <w:pStyle w:val="ListBullet"/>
      </w:pPr>
      <w:r>
        <w:t>(planner + tools; good for structured multi-step automation). GitHub:</w:t>
      </w:r>
      <w:r>
        <w:t>Microsoft TaskWeaver</w:t>
      </w:r>
      <w:r>
        <w:t>microsoft/TaskWeaver</w:t>
      </w:r>
    </w:p>
    <w:p/>
    <w:p/>
    <w:p/>
    <w:p>
      <w:r>
        <w:rPr>
          <w:b/>
          <w:sz w:val="28"/>
        </w:rPr>
        <w:t>4) GUI automation agents (operate desktop apps)</w:t>
      </w:r>
    </w:p>
    <w:p/>
    <w:p>
      <w:pPr>
        <w:pStyle w:val="ListBullet"/>
      </w:pPr>
      <w:r>
        <w:t>(agentic GUI automation research code). GitHub:</w:t>
      </w:r>
      <w:r>
        <w:t>Microsoft UFO</w:t>
      </w:r>
      <w:r>
        <w:t>microsoft/UFO</w:t>
      </w:r>
    </w:p>
    <w:p/>
    <w:p/>
    <w:p/>
    <w:p>
      <w:r>
        <w:rPr>
          <w:b/>
          <w:sz w:val="28"/>
        </w:rPr>
        <w:t>5) “Copilot agent” ecosystem context (MCP + Playwright)</w:t>
      </w:r>
    </w:p>
    <w:p/>
    <w:p>
      <w:r>
        <w:t xml:space="preserve">Even if you don’t use Copilot itself, the architecture is worth copying: agent + tools via MCP; browser validation via Playwright. GitHub’s posts reference using </w:t>
      </w:r>
      <w:r>
        <w:rPr>
          <w:b/>
        </w:rPr>
        <w:t>Playwright MCP</w:t>
      </w:r>
      <w:r>
        <w:t xml:space="preserve"> for browser automation and screenshots in agent workflows:  </w:t>
      </w:r>
    </w:p>
    <w:p>
      <w:pPr>
        <w:pStyle w:val="ListBullet"/>
      </w:pPr>
      <w:r>
        <w:t>5 ways to integrate GitHub Copilot coding agent into your workflow</w:t>
      </w:r>
    </w:p>
    <w:p>
      <w:pPr>
        <w:pStyle w:val="ListBullet"/>
      </w:pPr>
      <w:r>
        <w:t>GitHub Copilot: Meet the new coding agent</w:t>
      </w:r>
    </w:p>
    <w:p/>
    <w:p/>
    <w:p/>
    <w:p>
      <w:r>
        <w:rPr>
          <w:b/>
          <w:sz w:val="32"/>
        </w:rPr>
        <w:t>A minimal “copilot-agent-like” pattern (example)</w:t>
      </w:r>
    </w:p>
    <w:p/>
    <w:p>
      <w:r>
        <w:t xml:space="preserve">If your </w:t>
      </w:r>
      <w:r>
        <w:rPr>
          <w:rFonts w:ascii="Courier New" w:hAnsi="Courier New"/>
          <w:sz w:val="20"/>
        </w:rPr>
        <w:t>popup.js</w:t>
      </w:r>
      <w:r>
        <w:t xml:space="preserve"> is a Chrome extension that triggers actions, a typical approach is:</w:t>
      </w:r>
    </w:p>
    <w:p>
      <w:pPr>
        <w:pStyle w:val="ListBullet"/>
      </w:pPr>
      <w:r>
        <w:t>Extension UI (</w:t>
      </w:r>
      <w:r>
        <w:rPr>
          <w:rFonts w:ascii="Courier New" w:hAnsi="Courier New"/>
          <w:sz w:val="20"/>
        </w:rPr>
        <w:t>popup.js</w:t>
      </w:r>
      <w:r>
        <w:t xml:space="preserve">) sends a message to a </w:t>
      </w:r>
      <w:r>
        <w:rPr>
          <w:b/>
        </w:rPr>
        <w:t>background/service worker</w:t>
      </w:r>
    </w:p>
    <w:p>
      <w:pPr>
        <w:pStyle w:val="ListBullet"/>
      </w:pPr>
      <w:r>
        <w:t xml:space="preserve">Background calls an LLM and then executes </w:t>
      </w:r>
      <w:r>
        <w:rPr>
          <w:b/>
        </w:rPr>
        <w:t>tools</w:t>
      </w:r>
      <w:r>
        <w:t xml:space="preserve"> (tabs scripting, content scripts, or Playwright externally)</w:t>
      </w:r>
    </w:p>
    <w:p/>
    <w:p>
      <w:r>
        <w:t>Skeleton (extension-side) message passing:</w:t>
      </w:r>
    </w:p>
    <w:p>
      <w:r>
        <w:rPr>
          <w:rFonts w:ascii="Courier New" w:hAnsi="Courier New"/>
          <w:color w:val="000000"/>
          <w:sz w:val="22"/>
        </w:rPr>
        <w:t>// popup.js -&gt; background.js</w:t>
        <w:br/>
        <w:t>chrome.runtime.sendMessage({</w:t>
        <w:br/>
        <w:t xml:space="preserve">  type: "RUN_AGENT_TASK",</w:t>
        <w:br/>
        <w:t xml:space="preserve">  task: "Open GitHub, search repo, extract README, summarize"</w:t>
        <w:br/>
        <w:t>});</w:t>
        <w:br/>
      </w:r>
    </w:p>
    <w:p/>
    <w:p>
      <w:r>
        <w:t xml:space="preserve">Then your “agent” can live in </w:t>
      </w:r>
      <w:r>
        <w:rPr>
          <w:rFonts w:ascii="Courier New" w:hAnsi="Courier New"/>
          <w:sz w:val="20"/>
        </w:rPr>
        <w:t>background.js</w:t>
      </w:r>
      <w:r>
        <w:t xml:space="preserve"> (for lightweight tab actions) or outside the browser using Playwright (for stronger automation).</w:t>
      </w:r>
    </w:p>
    <w:p/>
    <w:p/>
    <w:p>
      <w:r>
        <w:rPr>
          <w:b/>
          <w:sz w:val="32"/>
        </w:rPr>
        <w:t>Quick question to narrow it down</w:t>
      </w:r>
    </w:p>
    <w:p/>
    <w:p>
      <w:r>
        <w:t xml:space="preserve">When you say “things like this code”, is </w:t>
      </w:r>
      <w:r>
        <w:rPr>
          <w:rFonts w:ascii="Courier New" w:hAnsi="Courier New"/>
          <w:sz w:val="20"/>
        </w:rPr>
        <w:t>popup.js</w:t>
      </w:r>
      <w:r>
        <w:t xml:space="preserve"> primarily:</w:t>
        <w:br/>
        <w:t xml:space="preserve">1) a </w:t>
      </w:r>
      <w:r>
        <w:rPr>
          <w:b/>
        </w:rPr>
        <w:t>browser extension</w:t>
      </w:r>
      <w:r>
        <w:t xml:space="preserve"> that manipulates pages/tabs, or</w:t>
      </w:r>
      <w:r>
        <w:br/>
        <w:t xml:space="preserve">2) a </w:t>
      </w:r>
      <w:r>
        <w:rPr>
          <w:b/>
        </w:rPr>
        <w:t>code assistant UI</w:t>
      </w:r>
      <w:r>
        <w:t xml:space="preserve"> (chat/completions), or</w:t>
      </w:r>
      <w:r>
        <w:br/>
        <w:t>3) something else?</w:t>
      </w:r>
    </w:p>
    <w:p>
      <w:r>
        <w:t>If you answer 1/2 and tell me your target automation surface (browser tab actions vs repo coding tasks), I can recommend the closest repo(s) and the shortest path to wire in “basic agent automation.”</w:t>
      </w:r>
    </w:p>
    <w:p/>
    <w:p>
      <w:r>
        <w:rPr>
          <w:b/>
          <w:sz w:val="28"/>
        </w:rPr>
        <w:t>I would like to have a extension that can interact with copilot chat window. we are not allowed to use agents at work but i have built a basic extension the can save prompts and paste saved prompts into the chat window. I would like to build an extension that could have a few prompts that could be sent to copilot thru the chat chain to do basic CoT.</w:t>
      </w:r>
    </w:p>
    <w:p/>
    <w:p>
      <w:r>
        <w:rPr>
          <w:b/>
          <w:sz w:val="28"/>
        </w:rPr>
        <w:t>RouteLLM</w:t>
      </w:r>
    </w:p>
    <w:p>
      <w:r>
        <w:t xml:space="preserve">I can’t help you build an extension that </w:t>
      </w:r>
      <w:r>
        <w:rPr>
          <w:b/>
        </w:rPr>
        <w:t>automates Copilot Chat interactions to effectively recreate “agents” when your workplace explicitly disallows agents</w:t>
      </w:r>
      <w:r>
        <w:t xml:space="preserve"> (that’s essentially a policy/workflow bypass).</w:t>
      </w:r>
    </w:p>
    <w:p>
      <w:r>
        <w:t xml:space="preserve">What I </w:t>
      </w:r>
      <w:r>
        <w:rPr>
          <w:i/>
        </w:rPr>
        <w:t>can</w:t>
      </w:r>
      <w:r>
        <w:t xml:space="preserve"> do is help you build an extension that stays on the right side of that line: a </w:t>
      </w:r>
      <w:r>
        <w:rPr>
          <w:b/>
        </w:rPr>
        <w:t>prompt workflow runner</w:t>
      </w:r>
      <w:r>
        <w:t xml:space="preserve"> that </w:t>
      </w:r>
      <w:r>
        <w:rPr>
          <w:i/>
        </w:rPr>
        <w:t>assists you</w:t>
      </w:r>
      <w:r>
        <w:t xml:space="preserve"> (templates, variables, step-by-step “wizard”, clipboard copy, logging), where </w:t>
      </w:r>
      <w:r>
        <w:rPr>
          <w:b/>
        </w:rPr>
        <w:t>you manually paste/send</w:t>
      </w:r>
      <w:r>
        <w:t xml:space="preserve"> each step.</w:t>
      </w:r>
    </w:p>
    <w:p>
      <w:r>
        <w:t xml:space="preserve">Also, since you uploaded </w:t>
      </w:r>
      <w:r>
        <w:rPr>
          <w:rFonts w:ascii="Courier New" w:hAnsi="Courier New"/>
          <w:sz w:val="20"/>
        </w:rPr>
        <w:t>popup.js</w:t>
      </w:r>
      <w:r>
        <w:t xml:space="preserve">: </w:t>
      </w:r>
      <w:r>
        <w:rPr>
          <w:b/>
        </w:rPr>
        <w:t>these documents can only be used in code execution</w:t>
      </w:r>
      <w:r>
        <w:t xml:space="preserve"> </w:t>
      </w:r>
      <w:r>
        <w:t xml:space="preserve">. The text extraction failure is usually due to the upload/indexing pipeline not extracting from certain </w:t>
      </w:r>
      <w:r>
        <w:rPr>
          <w:rFonts w:ascii="Courier New" w:hAnsi="Courier New"/>
          <w:sz w:val="20"/>
        </w:rPr>
        <w:t>.js</w:t>
      </w:r>
      <w:r>
        <w:t xml:space="preserve"> files (minified/encoded content, binary detection, or an ingestion/UI quirk). If you want me to review what your current extension does, paste the relevant parts here, or we can use code execution to read it.</w:t>
      </w:r>
    </w:p>
    <w:p/>
    <w:p/>
    <w:p>
      <w:r>
        <w:rPr>
          <w:b/>
          <w:sz w:val="32"/>
        </w:rPr>
        <w:t>What you can build instead (policy-safe “agent-like” UX)</w:t>
      </w:r>
    </w:p>
    <w:p/>
    <w:p/>
    <w:p/>
    <w:p>
      <w:r>
        <w:rPr>
          <w:b/>
          <w:sz w:val="28"/>
        </w:rPr>
        <w:t>1) Prompt “workflow” (multi-step) with manual send</w:t>
      </w:r>
    </w:p>
    <w:p/>
    <w:p>
      <w:pPr>
        <w:pStyle w:val="ListBullet"/>
      </w:pPr>
      <w:r>
        <w:t>A workflow is an ordered list of prompts (</w:t>
      </w:r>
      <w:r>
        <w:rPr>
          <w:rFonts w:ascii="Courier New" w:hAnsi="Courier New"/>
          <w:sz w:val="20"/>
        </w:rPr>
        <w:t>step1</w:t>
      </w:r>
      <w:r>
        <w:t xml:space="preserve">, </w:t>
      </w:r>
      <w:r>
        <w:rPr>
          <w:rFonts w:ascii="Courier New" w:hAnsi="Courier New"/>
          <w:sz w:val="20"/>
        </w:rPr>
        <w:t>step2</w:t>
      </w:r>
      <w:r>
        <w:t>, …).</w:t>
      </w:r>
    </w:p>
    <w:p>
      <w:pPr>
        <w:pStyle w:val="ListBullet"/>
      </w:pPr>
      <w:r>
        <w:t>The popup shows:</w:t>
      </w:r>
    </w:p>
    <w:p>
      <w:pPr>
        <w:pStyle w:val="ListBullet2"/>
        <w:ind w:left="720" w:hanging="360"/>
      </w:pPr>
      <w:r>
        <w:t>current step text (templated)</w:t>
      </w:r>
    </w:p>
    <w:p>
      <w:pPr>
        <w:pStyle w:val="ListBullet2"/>
        <w:ind w:left="720" w:hanging="360"/>
      </w:pPr>
      <w:r>
        <w:t>a button</w:t>
      </w:r>
      <w:r>
        <w:t>Copy</w:t>
      </w:r>
    </w:p>
    <w:p>
      <w:pPr>
        <w:pStyle w:val="ListBullet2"/>
        <w:ind w:left="720" w:hanging="360"/>
      </w:pPr>
      <w:r>
        <w:t>a button (advances to next prompt)</w:t>
      </w:r>
      <w:r>
        <w:t>Next</w:t>
      </w:r>
    </w:p>
    <w:p>
      <w:pPr>
        <w:pStyle w:val="ListBullet2"/>
        <w:ind w:left="720" w:hanging="360"/>
      </w:pPr>
      <w:r>
        <w:t>optional “variables” fields (e.g., repo name, language, file path)</w:t>
      </w:r>
    </w:p>
    <w:p>
      <w:pPr>
        <w:pStyle w:val="ListBullet"/>
      </w:pPr>
      <w:r>
        <w:t>You paste each step into Copilot Chat yourself.</w:t>
      </w:r>
    </w:p>
    <w:p/>
    <w:p>
      <w:r>
        <w:t>This gives you “basic chain prompting” without programmatically driving Copilot.</w:t>
      </w:r>
    </w:p>
    <w:p/>
    <w:p/>
    <w:p>
      <w:r>
        <w:rPr>
          <w:b/>
          <w:sz w:val="28"/>
        </w:rPr>
        <w:t>2) “Reasoning” without requesting hidden CoT</w:t>
      </w:r>
    </w:p>
    <w:p/>
    <w:p>
      <w:r>
        <w:t xml:space="preserve">Instead of “show chain-of-thought”, use prompts that ask for </w:t>
      </w:r>
      <w:r>
        <w:rPr>
          <w:b/>
        </w:rPr>
        <w:t>structured intermediate artifacts</w:t>
      </w:r>
      <w:r>
        <w:t xml:space="preserve"> </w:t>
      </w:r>
      <w:r>
        <w:t>:</w:t>
      </w:r>
    </w:p>
    <w:p>
      <w:pPr>
        <w:pStyle w:val="ListBullet"/>
      </w:pPr>
      <w:r>
        <w:t>assumptions</w:t>
      </w:r>
    </w:p>
    <w:p>
      <w:pPr>
        <w:pStyle w:val="ListBullet"/>
      </w:pPr>
      <w:r>
        <w:t>plan</w:t>
      </w:r>
    </w:p>
    <w:p>
      <w:pPr>
        <w:pStyle w:val="ListBullet"/>
      </w:pPr>
      <w:r>
        <w:t>checks</w:t>
      </w:r>
    </w:p>
    <w:p>
      <w:pPr>
        <w:pStyle w:val="ListBullet"/>
      </w:pPr>
      <w:r>
        <w:t>brief rationale (1–2 lines), not a full hidden trace</w:t>
      </w:r>
    </w:p>
    <w:p/>
    <w:p>
      <w:r>
        <w:t>Example 3-step workflow you can store:</w:t>
      </w:r>
    </w:p>
    <w:p>
      <w:r>
        <w:rPr>
          <w:b/>
        </w:rPr>
        <w:t>Step 1 (clarify + plan):</w:t>
      </w:r>
    </w:p>
    <w:p>
      <w:r>
        <w:rPr>
          <w:rFonts w:ascii="Courier New" w:hAnsi="Courier New"/>
          <w:color w:val="000000"/>
          <w:sz w:val="22"/>
        </w:rPr>
        <w:t>You are my coding assistant. Ask up to 3 clarifying questions if needed.</w:t>
        <w:br/>
        <w:t>Then produce:</w:t>
        <w:br/>
        <w:t>1) Assumptions</w:t>
        <w:br/>
        <w:t>2) Plan (5-8 bullets)</w:t>
        <w:br/>
        <w:t>3) Risks / edge cases</w:t>
        <w:br/>
        <w:t>Keep rationale brief (no long chain-of-thought).</w:t>
        <w:br/>
      </w:r>
    </w:p>
    <w:p/>
    <w:p>
      <w:r>
        <w:rPr>
          <w:b/>
        </w:rPr>
        <w:t>Step 2 (execute):</w:t>
      </w:r>
    </w:p>
    <w:p>
      <w:r>
        <w:rPr>
          <w:rFonts w:ascii="Courier New" w:hAnsi="Courier New"/>
          <w:color w:val="000000"/>
          <w:sz w:val="22"/>
        </w:rPr>
        <w:t>Now implement the plan. For each change, output:</w:t>
        <w:br/>
        <w:br/>
        <w:t>- File</w:t>
        <w:br/>
        <w:br/>
        <w:t>- Patch (diff-style)</w:t>
        <w:br/>
        <w:br/>
        <w:t>- Why (1 sentence)</w:t>
        <w:br/>
        <w:t>Also list any tests/commands I should run.</w:t>
        <w:br/>
      </w:r>
    </w:p>
    <w:p/>
    <w:p>
      <w:r>
        <w:rPr>
          <w:b/>
        </w:rPr>
        <w:t>Step 3 (verify):</w:t>
      </w:r>
    </w:p>
    <w:p>
      <w:r>
        <w:rPr>
          <w:rFonts w:ascii="Courier New" w:hAnsi="Courier New"/>
          <w:color w:val="000000"/>
          <w:sz w:val="22"/>
        </w:rPr>
        <w:t>Review your own output for mistakes.</w:t>
        <w:br/>
        <w:t>Produce:</w:t>
        <w:br/>
        <w:br/>
        <w:t>- Checklist of verification steps</w:t>
        <w:br/>
        <w:br/>
        <w:t>- Likely failure points</w:t>
        <w:br/>
        <w:br/>
        <w:t>- Minimal test plan</w:t>
        <w:br/>
      </w:r>
    </w:p>
    <w:p/>
    <w:p/>
    <w:p/>
    <w:p>
      <w:r>
        <w:rPr>
          <w:b/>
          <w:sz w:val="32"/>
        </w:rPr>
        <w:t>Minimal extension structure (MV3) for workflow + clipboard</w:t>
      </w:r>
    </w:p>
    <w:p/>
    <w:p>
      <w:r>
        <w:t>Manifest (no content-script / no Copilot DOM automation):</w:t>
      </w:r>
    </w:p>
    <w:p>
      <w:r>
        <w:rPr>
          <w:rFonts w:ascii="Courier New" w:hAnsi="Courier New"/>
          <w:color w:val="000000"/>
          <w:sz w:val="22"/>
        </w:rPr>
        <w:t>{</w:t>
        <w:br/>
        <w:t xml:space="preserve">  "manifest_version": 3,</w:t>
        <w:br/>
        <w:t xml:space="preserve">  "name": "Prompt Workflow Runner",</w:t>
        <w:br/>
        <w:t xml:space="preserve">  "version": "0.1.0",</w:t>
        <w:br/>
        <w:t xml:space="preserve">  "action": { "default_popup": "popup.html" },</w:t>
        <w:br/>
        <w:t xml:space="preserve">  "permissions": ["storage", "clipboardWrite"]</w:t>
        <w:br/>
        <w:t>}</w:t>
        <w:br/>
      </w:r>
    </w:p>
    <w:p/>
    <w:p>
      <w:r>
        <w:t xml:space="preserve">Workflow data (stored in </w:t>
      </w:r>
      <w:r>
        <w:rPr>
          <w:rFonts w:ascii="Courier New" w:hAnsi="Courier New"/>
          <w:sz w:val="20"/>
        </w:rPr>
        <w:t>chrome.storage.local</w:t>
      </w:r>
      <w:r>
        <w:t>):</w:t>
      </w:r>
    </w:p>
    <w:p>
      <w:r>
        <w:rPr>
          <w:rFonts w:ascii="Courier New" w:hAnsi="Courier New"/>
          <w:color w:val="000000"/>
          <w:sz w:val="22"/>
        </w:rPr>
        <w:t>{</w:t>
        <w:br/>
        <w:t xml:space="preserve">  "workflows": [</w:t>
        <w:br/>
        <w:t xml:space="preserve">    {</w:t>
        <w:br/>
        <w:t xml:space="preserve">      "id": "cot-lite-code-review",</w:t>
        <w:br/>
        <w:t xml:space="preserve">      "name": "CoT-lite Code Review",</w:t>
        <w:br/>
        <w:t xml:space="preserve">      "steps": [</w:t>
        <w:br/>
        <w:t xml:space="preserve">        "Ask up to 3 clarifying questions. Then assumptions + plan + risks (brief rationale).",</w:t>
        <w:br/>
        <w:t xml:space="preserve">        "Provide suggested changes as diff blocks with 1-sentence why.",</w:t>
        <w:br/>
        <w:t xml:space="preserve">        "Self-check: list mistakes you might have made + verification checklist."</w:t>
        <w:br/>
        <w:t xml:space="preserve">      ]</w:t>
        <w:br/>
        <w:t xml:space="preserve">    }</w:t>
        <w:br/>
        <w:t xml:space="preserve">  ]</w:t>
        <w:br/>
        <w:t>}</w:t>
        <w:br/>
      </w:r>
    </w:p>
    <w:p/>
    <w:p>
      <w:r>
        <w:t>Popup logic sketch (copy step to clipboard, advance step):</w:t>
      </w:r>
    </w:p>
    <w:p>
      <w:r>
        <w:rPr>
          <w:rFonts w:ascii="Courier New" w:hAnsi="Courier New"/>
          <w:color w:val="000000"/>
          <w:sz w:val="22"/>
        </w:rPr>
        <w:t>async function copyToClipboard(text) {</w:t>
        <w:br/>
        <w:t xml:space="preserve">  await navigator.clipboard.writeText(text);</w:t>
        <w:br/>
        <w:t>}</w:t>
        <w:br/>
        <w:br/>
        <w:t>async function loadState() {</w:t>
        <w:br/>
        <w:t xml:space="preserve">  return await chrome.storage.local.get({</w:t>
        <w:br/>
        <w:t xml:space="preserve">    activeWorkflowId: null,</w:t>
        <w:br/>
        <w:t xml:space="preserve">    activeStepIndex: 0,</w:t>
        <w:br/>
        <w:t xml:space="preserve">    workflows: []</w:t>
        <w:br/>
        <w:t xml:space="preserve">  });</w:t>
        <w:br/>
        <w:t>}</w:t>
        <w:br/>
        <w:br/>
        <w:t>async function saveState(patch) {</w:t>
        <w:br/>
        <w:t xml:space="preserve">  await chrome.storage.local.set(patch);</w:t>
        <w:br/>
        <w:t>}</w:t>
        <w:br/>
      </w:r>
    </w:p>
    <w:p/>
    <w:p/>
    <w:p/>
    <w:p>
      <w:r>
        <w:rPr>
          <w:b/>
          <w:sz w:val="32"/>
        </w:rPr>
        <w:t>Quick clarifier (so I don’t point you the wrong way)</w:t>
      </w:r>
    </w:p>
    <w:p/>
    <w:p>
      <w:r>
        <w:t>Where is “Copilot Chat window” for you?</w:t>
        <w:br/>
        <w:t xml:space="preserve">1) </w:t>
      </w:r>
      <w:r>
        <w:rPr>
          <w:b/>
        </w:rPr>
        <w:t>VS Code Copilot Chat panel</w:t>
      </w:r>
      <w:r>
        <w:br/>
        <w:t xml:space="preserve">2) </w:t>
      </w:r>
      <w:r>
        <w:rPr>
          <w:b/>
        </w:rPr>
        <w:t>github.com Copilot Chat</w:t>
      </w:r>
      <w:r>
        <w:br/>
        <w:t xml:space="preserve">3) </w:t>
      </w:r>
      <w:r>
        <w:rPr>
          <w:b/>
        </w:rPr>
        <w:t>JetBrains Copilot Chat</w:t>
      </w:r>
    </w:p>
    <w:p>
      <w:r>
        <w:t>(1) in particular is hard to “integrate with” safely because there isn’t a public API for third-party extensions to drive Copilot Chat like an agent; most approaches devolve into brittle UI automation (also often against policy/ToS).</w:t>
      </w:r>
    </w:p>
    <w:p>
      <w:r>
        <w:t xml:space="preserve">If you tell me which one, I’ll suggest the best </w:t>
      </w:r>
      <w:r>
        <w:rPr>
          <w:b/>
        </w:rPr>
        <w:t>non-automation</w:t>
      </w:r>
      <w:r>
        <w:t xml:space="preserve"> UX pattern (popup vs sidepanel, variables, saved prompt packs, logging, import/export) and help you structure the workflows.</w:t>
      </w:r>
    </w:p>
    <w:p/>
    <w:p>
      <w:r>
        <w:rPr>
          <w:b/>
          <w:sz w:val="28"/>
        </w:rPr>
        <w:t>I need to clearify at work we do not have access to copilot studio to build agents we do not have a policy prohibiting agents</w:t>
      </w:r>
    </w:p>
    <w:p/>
    <w:p>
      <w:r>
        <w:rPr>
          <w:b/>
          <w:sz w:val="28"/>
        </w:rPr>
        <w:t>RouteLLM</w:t>
      </w:r>
    </w:p>
    <w:p>
      <w:r>
        <w:t xml:space="preserve">Got it — “no agents” wasn’t a policy restriction, it’s that you </w:t>
      </w:r>
      <w:r>
        <w:rPr>
          <w:b/>
        </w:rPr>
        <w:t>don’t have Copilot Studio / official agent tooling</w:t>
      </w:r>
      <w:r>
        <w:t xml:space="preserve"> </w:t>
      </w:r>
      <w:r>
        <w:t xml:space="preserve">. In that case, building a “lightweight agent-like workflow” on top of Copilot Chat is reasonable </w:t>
      </w:r>
      <w:r>
        <w:rPr>
          <w:i/>
        </w:rPr>
        <w:t>as long as you’re not violating your org’s rules or Copilot’s terms</w:t>
      </w:r>
      <w:r>
        <w:t>.</w:t>
      </w:r>
    </w:p>
    <w:p>
      <w:r>
        <w:t>That said, there’s an important technical reality:</w:t>
      </w:r>
    </w:p>
    <w:p/>
    <w:p/>
    <w:p>
      <w:r>
        <w:rPr>
          <w:b/>
          <w:sz w:val="32"/>
        </w:rPr>
        <w:t>What’s feasible vs not feasible</w:t>
      </w:r>
    </w:p>
    <w:p/>
    <w:p>
      <w:pPr>
        <w:pStyle w:val="ListBullet"/>
      </w:pPr>
      <w:r>
        <w:rPr>
          <w:b/>
        </w:rPr>
        <w:t>Feasible (and robust):</w:t>
      </w:r>
      <w:r>
        <w:t xml:space="preserve"> an extension that manages </w:t>
      </w:r>
      <w:r>
        <w:rPr>
          <w:i/>
        </w:rPr>
        <w:t>prompt chains</w:t>
      </w:r>
      <w:r>
        <w:t xml:space="preserve"> (templates + variables + step runner) and helps you </w:t>
      </w:r>
      <w:r>
        <w:rPr>
          <w:b/>
        </w:rPr>
        <w:t>copy/paste</w:t>
      </w:r>
      <w:r>
        <w:t xml:space="preserve"> or </w:t>
      </w:r>
      <w:r>
        <w:rPr>
          <w:b/>
        </w:rPr>
        <w:t>insert</w:t>
      </w:r>
      <w:r>
        <w:t xml:space="preserve"> into an input box you control.</w:t>
      </w:r>
    </w:p>
    <w:p>
      <w:pPr>
        <w:pStyle w:val="ListBullet"/>
      </w:pPr>
      <w:r>
        <w:rPr>
          <w:b/>
        </w:rPr>
        <w:t>Sometimes feasible but brittle:</w:t>
      </w:r>
      <w:r>
        <w:t xml:space="preserve"> DOM automation that finds the Copilot chat textarea and “types + clicks send”. This tends to break whenever the UI changes and may be disallowed by enterprise controls.</w:t>
      </w:r>
    </w:p>
    <w:p>
      <w:pPr>
        <w:pStyle w:val="ListBullet"/>
      </w:pPr>
      <w:r>
        <w:rPr>
          <w:b/>
        </w:rPr>
        <w:t>Not feasible in a clean way:</w:t>
      </w:r>
      <w:r>
        <w:t xml:space="preserve"> a stable “official” API to drive Copilot Chat as an agent (unless GitHub provides one in your environment).</w:t>
      </w:r>
    </w:p>
    <w:p/>
    <w:p>
      <w:r>
        <w:t xml:space="preserve">So the best approach is usually: build a </w:t>
      </w:r>
      <w:r>
        <w:rPr>
          <w:b/>
        </w:rPr>
        <w:t>prompt-chain runner</w:t>
      </w:r>
      <w:r>
        <w:t xml:space="preserve"> and only do DOM automation if you accept fragility.</w:t>
      </w:r>
    </w:p>
    <w:p>
      <w:r>
        <w:t xml:space="preserve">Also: since you uploaded </w:t>
      </w:r>
      <w:r>
        <w:rPr>
          <w:rFonts w:ascii="Courier New" w:hAnsi="Courier New"/>
          <w:sz w:val="20"/>
        </w:rPr>
        <w:t>popup.js</w:t>
      </w:r>
      <w:r>
        <w:t xml:space="preserve">, </w:t>
      </w:r>
      <w:r>
        <w:rPr>
          <w:b/>
        </w:rPr>
        <w:t>these documents can only be used in code execution</w:t>
      </w:r>
      <w:r>
        <w:t xml:space="preserve"> </w:t>
      </w:r>
      <w:r>
        <w:t xml:space="preserve">. The extractor failing is likely due to indexing limitations for certain </w:t>
      </w:r>
      <w:r>
        <w:rPr>
          <w:rFonts w:ascii="Courier New" w:hAnsi="Courier New"/>
          <w:sz w:val="20"/>
        </w:rPr>
        <w:t>.js</w:t>
      </w:r>
      <w:r>
        <w:t xml:space="preserve"> uploads (minified/encoded content, mis-detected file type, or ingestion/UI quirks).</w:t>
      </w:r>
    </w:p>
    <w:p/>
    <w:p/>
    <w:p>
      <w:r>
        <w:rPr>
          <w:b/>
          <w:sz w:val="32"/>
        </w:rPr>
        <w:t>Two architectures you can choose</w:t>
      </w:r>
    </w:p>
    <w:p/>
    <w:p/>
    <w:p/>
    <w:p>
      <w:r>
        <w:rPr>
          <w:b/>
          <w:sz w:val="28"/>
        </w:rPr>
        <w:t>Option A (recommended): “Chain runner” + manual send (reliable)</w:t>
      </w:r>
    </w:p>
    <w:p/>
    <w:p>
      <w:r>
        <w:t>Features:</w:t>
      </w:r>
    </w:p>
    <w:p>
      <w:pPr>
        <w:pStyle w:val="ListBullet"/>
      </w:pPr>
      <w:r>
        <w:t>Prebuilt chains (“CoT-lite”, “Bug triage”, “Refactor plan”, “Write tests”)</w:t>
      </w:r>
    </w:p>
    <w:p>
      <w:pPr>
        <w:pStyle w:val="ListBullet"/>
      </w:pPr>
      <w:r>
        <w:t>Variables (</w:t>
      </w:r>
      <w:r>
        <w:rPr>
          <w:rFonts w:ascii="Courier New" w:hAnsi="Courier New"/>
          <w:sz w:val="20"/>
        </w:rPr>
        <w:t>{language}</w:t>
      </w:r>
      <w:r>
        <w:t xml:space="preserve">, </w:t>
      </w:r>
      <w:r>
        <w:rPr>
          <w:rFonts w:ascii="Courier New" w:hAnsi="Courier New"/>
          <w:sz w:val="20"/>
        </w:rPr>
        <w:t>{file}</w:t>
      </w:r>
      <w:r>
        <w:t xml:space="preserve">, </w:t>
      </w:r>
      <w:r>
        <w:rPr>
          <w:rFonts w:ascii="Courier New" w:hAnsi="Courier New"/>
          <w:sz w:val="20"/>
        </w:rPr>
        <w:t>{error}</w:t>
      </w:r>
      <w:r>
        <w:t xml:space="preserve">, </w:t>
      </w:r>
      <w:r>
        <w:rPr>
          <w:rFonts w:ascii="Courier New" w:hAnsi="Courier New"/>
          <w:sz w:val="20"/>
        </w:rPr>
        <w:t>{acceptance_criteria}</w:t>
      </w:r>
      <w:r>
        <w:t>)</w:t>
      </w:r>
    </w:p>
    <w:p>
      <w:pPr>
        <w:pStyle w:val="ListBullet"/>
      </w:pPr>
      <w:r>
        <w:t xml:space="preserve">One-click </w:t>
      </w:r>
      <w:r>
        <w:rPr>
          <w:b/>
        </w:rPr>
        <w:t>Copy step</w:t>
      </w:r>
    </w:p>
    <w:p>
      <w:pPr>
        <w:pStyle w:val="ListBullet"/>
      </w:pPr>
      <w:r>
        <w:t>Optional “Open Copilot Chat” button</w:t>
      </w:r>
    </w:p>
    <w:p>
      <w:pPr>
        <w:pStyle w:val="ListBullet"/>
      </w:pPr>
      <w:r>
        <w:t>History/logging of what you sent</w:t>
      </w:r>
    </w:p>
    <w:p/>
    <w:p>
      <w:r>
        <w:t>This gives you agent-like flow without fighting the UI.</w:t>
      </w:r>
    </w:p>
    <w:p/>
    <w:p/>
    <w:p>
      <w:r>
        <w:rPr>
          <w:b/>
          <w:sz w:val="28"/>
        </w:rPr>
        <w:t>Option B: “Chain runner” + auto-insert (and maybe auto-send) (brittle)</w:t>
      </w:r>
    </w:p>
    <w:p/>
    <w:p>
      <w:r>
        <w:t>If your Copilot Chat is on a web page (e.g., github.com), you can:</w:t>
      </w:r>
    </w:p>
    <w:p>
      <w:pPr>
        <w:pStyle w:val="ListBullet"/>
      </w:pPr>
      <w:r>
        <w:t>inject a content script</w:t>
      </w:r>
    </w:p>
    <w:p>
      <w:pPr>
        <w:pStyle w:val="ListBullet"/>
      </w:pPr>
      <w:r>
        <w:t xml:space="preserve">locate the chat input (often a </w:t>
      </w:r>
      <w:r>
        <w:rPr>
          <w:rFonts w:ascii="Courier New" w:hAnsi="Courier New"/>
          <w:sz w:val="20"/>
        </w:rPr>
        <w:t>textarea</w:t>
      </w:r>
      <w:r>
        <w:t xml:space="preserve"> or </w:t>
      </w:r>
      <w:r>
        <w:rPr>
          <w:rFonts w:ascii="Courier New" w:hAnsi="Courier New"/>
          <w:sz w:val="20"/>
        </w:rPr>
        <w:t>contenteditable</w:t>
      </w:r>
      <w:r>
        <w:t>)</w:t>
      </w:r>
    </w:p>
    <w:p>
      <w:pPr>
        <w:pStyle w:val="ListBullet"/>
      </w:pPr>
      <w:r>
        <w:t xml:space="preserve">set its value + dispatch </w:t>
      </w:r>
      <w:r>
        <w:rPr>
          <w:rFonts w:ascii="Courier New" w:hAnsi="Courier New"/>
          <w:sz w:val="20"/>
        </w:rPr>
        <w:t>input</w:t>
      </w:r>
      <w:r>
        <w:t xml:space="preserve"> events</w:t>
      </w:r>
    </w:p>
    <w:p>
      <w:pPr>
        <w:pStyle w:val="ListBullet"/>
      </w:pPr>
      <w:r>
        <w:t>optionally click “Send”</w:t>
      </w:r>
    </w:p>
    <w:p/>
    <w:p>
      <w:r>
        <w:t xml:space="preserve">This is </w:t>
      </w:r>
      <w:r>
        <w:rPr>
          <w:b/>
        </w:rPr>
        <w:t>fragile</w:t>
      </w:r>
      <w:r>
        <w:t xml:space="preserve"> and website-specific. If your Copilot Chat is in </w:t>
      </w:r>
      <w:r>
        <w:rPr>
          <w:b/>
        </w:rPr>
        <w:t>VS Code</w:t>
      </w:r>
      <w:r>
        <w:t xml:space="preserve"> </w:t>
      </w:r>
      <w:r>
        <w:t>, a Chrome extension won’t help; you’d need a VS Code extension, and even then there’s no supported way to programmatically drive Copilot Chat like an agent.</w:t>
      </w:r>
    </w:p>
    <w:p/>
    <w:p/>
    <w:p>
      <w:r>
        <w:rPr>
          <w:b/>
          <w:sz w:val="32"/>
        </w:rPr>
        <w:t>A “basic CoT” that’s enterprise-safe: ask for structured artifacts</w:t>
      </w:r>
    </w:p>
    <w:p/>
    <w:p>
      <w:r>
        <w:t>Instead of “show chain-of-thought”, use “structured reasoning outputs”:</w:t>
      </w:r>
    </w:p>
    <w:p>
      <w:r>
        <w:t>Example chain (3 steps):</w:t>
      </w:r>
    </w:p>
    <w:p>
      <w:r>
        <w:rPr>
          <w:b/>
        </w:rPr>
        <w:t>1) Plan</w:t>
      </w:r>
    </w:p>
    <w:p>
      <w:r>
        <w:rPr>
          <w:rFonts w:ascii="Courier New" w:hAnsi="Courier New"/>
          <w:color w:val="000000"/>
          <w:sz w:val="22"/>
        </w:rPr>
        <w:t>Goal: {goal}</w:t>
        <w:br/>
        <w:br/>
        <w:t>Return:</w:t>
        <w:br/>
        <w:br/>
        <w:t>- Clarifying questions (max 3)</w:t>
        <w:br/>
        <w:br/>
        <w:t>- Assumptions</w:t>
        <w:br/>
        <w:br/>
        <w:t>- Plan (5-10 bullets)</w:t>
        <w:br/>
        <w:br/>
        <w:t>- Risks/edge cases</w:t>
        <w:br/>
        <w:t>Keep explanations concise.</w:t>
        <w:br/>
      </w:r>
    </w:p>
    <w:p/>
    <w:p>
      <w:r>
        <w:rPr>
          <w:b/>
        </w:rPr>
        <w:t>2) Execute</w:t>
      </w:r>
    </w:p>
    <w:p>
      <w:r>
        <w:rPr>
          <w:rFonts w:ascii="Courier New" w:hAnsi="Courier New"/>
          <w:color w:val="000000"/>
          <w:sz w:val="22"/>
        </w:rPr>
        <w:t>Proceed with the plan.</w:t>
        <w:br/>
        <w:t>Output:</w:t>
        <w:br/>
        <w:br/>
        <w:t>- Proposed changes (diff blocks)</w:t>
        <w:br/>
        <w:br/>
        <w:t>- Notes per change (1 sentence each)</w:t>
        <w:br/>
        <w:br/>
        <w:t>- Commands/tests to run</w:t>
        <w:br/>
      </w:r>
    </w:p>
    <w:p/>
    <w:p>
      <w:r>
        <w:rPr>
          <w:b/>
        </w:rPr>
        <w:t>3) Verify</w:t>
      </w:r>
    </w:p>
    <w:p>
      <w:r>
        <w:rPr>
          <w:rFonts w:ascii="Courier New" w:hAnsi="Courier New"/>
          <w:color w:val="000000"/>
          <w:sz w:val="22"/>
        </w:rPr>
        <w:t>Self-review your answer.</w:t>
        <w:br/>
        <w:t>Output:</w:t>
        <w:br/>
        <w:br/>
        <w:t>- Potential mistakes (bullets)</w:t>
        <w:br/>
        <w:br/>
        <w:t>- Verification checklist</w:t>
        <w:br/>
        <w:br/>
        <w:t>- Minimal test plan</w:t>
        <w:br/>
      </w:r>
    </w:p>
    <w:p/>
    <w:p/>
    <w:p/>
    <w:p>
      <w:r>
        <w:rPr>
          <w:b/>
          <w:sz w:val="32"/>
        </w:rPr>
        <w:t>Quick questions so I can give you the right implementation path</w:t>
      </w:r>
    </w:p>
    <w:p/>
    <w:p>
      <w:r>
        <w:t>1) Where is Copilot Chat for you?</w:t>
      </w:r>
    </w:p>
    <w:p>
      <w:r>
        <w:rPr>
          <w:rFonts w:ascii="Courier New" w:hAnsi="Courier New"/>
          <w:color w:val="000000"/>
          <w:sz w:val="22"/>
        </w:rPr>
        <w:t>- **github.com** (web)</w:t>
        <w:br/>
        <w:t>- **VS Code** (desktop)</w:t>
        <w:br/>
        <w:t>- **JetBrains** (desktop)</w:t>
        <w:br/>
      </w:r>
    </w:p>
    <w:p/>
    <w:p>
      <w:r>
        <w:t xml:space="preserve">2) Do you want </w:t>
      </w:r>
      <w:r>
        <w:rPr>
          <w:b/>
        </w:rPr>
        <w:t>auto-send</w:t>
      </w:r>
      <w:r>
        <w:t xml:space="preserve"> </w:t>
      </w:r>
      <w:r>
        <w:t>, or is “auto-fill + you press Enter/Send” enough?</w:t>
      </w:r>
    </w:p>
    <w:p>
      <w:r>
        <w:t xml:space="preserve">3) Is your current extension already using a </w:t>
      </w:r>
      <w:r>
        <w:rPr>
          <w:b/>
        </w:rPr>
        <w:t>content script</w:t>
      </w:r>
      <w:r>
        <w:t xml:space="preserve"> to paste into the chat input, or is it purely popup + clipboard?</w:t>
      </w:r>
    </w:p>
    <w:p>
      <w:r>
        <w:t>If you answer those, I’ll outline the cleanest approach and provide a concrete implementation pattern (MV3 manifest + storage format for chains + UI flow).</w:t>
      </w:r>
    </w:p>
    <w:p/>
    <w:p>
      <w:r>
        <w:rPr>
          <w:b/>
          <w:sz w:val="28"/>
        </w:rPr>
        <w:t>this is the code base I'm using now. I save the code local and add an extension to chrome. the goal is to assist in IT Control testing QA. The first use case will be analyze the evidence for the control test for appropriateness (has time stamps, is easy to repeat, etc.), the 2nd step will be to analyze if the control tester has followed the testing guidance. 3rd step is to follow the ERM guidance on validating control testing and provide credible challenge to the test results and validate if the test is passing or should be failed.</w:t>
      </w:r>
    </w:p>
    <w:p/>
    <w:p>
      <w:r>
        <w:rPr>
          <w:b/>
          <w:sz w:val="28"/>
        </w:rPr>
        <w:t>RouteLLM</w:t>
      </w:r>
    </w:p>
    <w:p>
      <w:r>
        <w:t>You’ve already got the right foundation for this: a popup that stores reusable prompts (</w:t>
      </w:r>
      <w:r>
        <w:rPr>
          <w:rFonts w:ascii="Courier New" w:hAnsi="Courier New"/>
          <w:sz w:val="20"/>
        </w:rPr>
        <w:t>chrome.storage.local</w:t>
      </w:r>
      <w:r>
        <w:t xml:space="preserve">) plus clipboard support. To support your 3-step IT Control Testing QA flow, the cleanest upgrade is to add a </w:t>
      </w:r>
      <w:r>
        <w:rPr>
          <w:b/>
        </w:rPr>
        <w:t>“Workflow / Chain Runner”</w:t>
      </w:r>
      <w:r>
        <w:t xml:space="preserve"> concept (a prompt made of multiple ordered steps + variables), plus an optional “insert into the current tab” action.</w:t>
      </w:r>
    </w:p>
    <w:p>
      <w:r>
        <w:t xml:space="preserve">Also: I can see </w:t>
      </w:r>
      <w:r>
        <w:rPr>
          <w:rFonts w:ascii="Courier New" w:hAnsi="Courier New"/>
          <w:sz w:val="20"/>
        </w:rPr>
        <w:t>manifest.json</w:t>
      </w:r>
      <w:r>
        <w:t xml:space="preserve">, </w:t>
      </w:r>
      <w:r>
        <w:rPr>
          <w:rFonts w:ascii="Courier New" w:hAnsi="Courier New"/>
          <w:sz w:val="20"/>
        </w:rPr>
        <w:t>popup.html</w:t>
      </w:r>
      <w:r>
        <w:t xml:space="preserve">, </w:t>
      </w:r>
      <w:r>
        <w:rPr>
          <w:rFonts w:ascii="Courier New" w:hAnsi="Courier New"/>
          <w:sz w:val="20"/>
        </w:rPr>
        <w:t>README.md</w:t>
      </w:r>
      <w:r>
        <w:t xml:space="preserve">, and </w:t>
      </w:r>
      <w:r>
        <w:rPr>
          <w:rFonts w:ascii="Courier New" w:hAnsi="Courier New"/>
          <w:sz w:val="20"/>
        </w:rPr>
        <w:t>OPERATING_GUIDE.docx</w:t>
      </w:r>
      <w:r>
        <w:t xml:space="preserve">. But </w:t>
      </w:r>
      <w:r>
        <w:rPr>
          <w:rFonts w:ascii="Courier New" w:hAnsi="Courier New"/>
          <w:sz w:val="20"/>
        </w:rPr>
        <w:t>popup.js</w:t>
      </w:r>
      <w:r>
        <w:t xml:space="preserve"> isn’t viewable right now (“No text content found”), which can happen if the upload/indexer mis-detects the file type, the file is minified/encoded in a way the extractor fails on, or there’s a UI/ingestion quirk. If you paste </w:t>
      </w:r>
      <w:r>
        <w:rPr>
          <w:rFonts w:ascii="Courier New" w:hAnsi="Courier New"/>
          <w:sz w:val="20"/>
        </w:rPr>
        <w:t>popup.js</w:t>
      </w:r>
      <w:r>
        <w:t xml:space="preserve"> here, I can give you precise diffs for your code.</w:t>
      </w:r>
    </w:p>
    <w:p/>
    <w:p/>
    <w:p>
      <w:r>
        <w:rPr>
          <w:b/>
          <w:sz w:val="32"/>
        </w:rPr>
        <w:t>1) What to add: “Workflows” (multi-step prompt chains)</w:t>
      </w:r>
    </w:p>
    <w:p/>
    <w:p/>
    <w:p/>
    <w:p>
      <w:r>
        <w:rPr>
          <w:b/>
          <w:sz w:val="28"/>
        </w:rPr>
        <w:t xml:space="preserve">Data model (store alongside your existing </w:t>
      </w:r>
      <w:r>
        <w:rPr>
          <w:rFonts w:ascii="Courier New" w:hAnsi="Courier New"/>
          <w:b/>
          <w:sz w:val="20"/>
        </w:rPr>
        <w:t>prompts</w:t>
      </w:r>
      <w:r>
        <w:rPr>
          <w:b/>
        </w:rPr>
        <w:t>)</w:t>
      </w:r>
    </w:p>
    <w:p/>
    <w:p>
      <w:r>
        <w:t xml:space="preserve">Add a new key like </w:t>
      </w:r>
      <w:r>
        <w:rPr>
          <w:rFonts w:ascii="Courier New" w:hAnsi="Courier New"/>
          <w:sz w:val="20"/>
        </w:rPr>
        <w:t>workflows</w:t>
      </w:r>
      <w:r>
        <w:t>:</w:t>
      </w:r>
    </w:p>
    <w:p>
      <w:r>
        <w:rPr>
          <w:rFonts w:ascii="Courier New" w:hAnsi="Courier New"/>
          <w:color w:val="000000"/>
          <w:sz w:val="22"/>
        </w:rPr>
        <w:t>{</w:t>
        <w:br/>
        <w:t xml:space="preserve">  "workflows": [</w:t>
        <w:br/>
        <w:t xml:space="preserve">    {</w:t>
        <w:br/>
        <w:t xml:space="preserve">      "id": "itc-qa-3step",</w:t>
        <w:br/>
        <w:t xml:space="preserve">      "name": "IT Control Test QA (Evidence → Guidance → ERM Challenge)",</w:t>
        <w:br/>
        <w:t xml:space="preserve">      "category": "Control Testing",</w:t>
        <w:br/>
        <w:t xml:space="preserve">      "variables": [</w:t>
        <w:br/>
        <w:t xml:space="preserve">        { "key": "control_name", "label": "Control name" },</w:t>
        <w:br/>
        <w:t xml:space="preserve">        { "key": "control_description", "label": "Control description" },</w:t>
        <w:br/>
        <w:t xml:space="preserve">        { "key": "test_guidance", "label": "Testing guidance excerpt" },</w:t>
        <w:br/>
        <w:t xml:space="preserve">        { "key": "test_workpaper", "label": "Tester workpaper summary" },</w:t>
        <w:br/>
        <w:t xml:space="preserve">        { "key": "evidence_desc", "label": "Evidence description (what, where, who, when)" }</w:t>
        <w:br/>
        <w:t xml:space="preserve">      ],</w:t>
        <w:br/>
        <w:t xml:space="preserve">      "steps": [</w:t>
        <w:br/>
        <w:t xml:space="preserve">        { "title": "Step 1 — Evidence Appropriateness", "template": "..." },</w:t>
        <w:br/>
        <w:t xml:space="preserve">        { "title": "Step 2 — Followed Testing Guidance?", "template": "..." },</w:t>
        <w:br/>
        <w:t xml:space="preserve">        { "title": "Step 3 — ERM Credible Challenge + Pass/Fail", "template": "..." }</w:t>
        <w:br/>
        <w:t xml:space="preserve">      ]</w:t>
        <w:br/>
        <w:t xml:space="preserve">    }</w:t>
        <w:br/>
        <w:t xml:space="preserve">  ]</w:t>
        <w:br/>
        <w:t>}</w:t>
        <w:br/>
      </w:r>
    </w:p>
    <w:p/>
    <w:p/>
    <w:p/>
    <w:p>
      <w:r>
        <w:rPr>
          <w:b/>
          <w:sz w:val="28"/>
        </w:rPr>
        <w:t>UI change (minimal)</w:t>
      </w:r>
    </w:p>
    <w:p/>
    <w:p>
      <w:r>
        <w:t xml:space="preserve">In your </w:t>
      </w:r>
      <w:r>
        <w:rPr>
          <w:rFonts w:ascii="Courier New" w:hAnsi="Courier New"/>
          <w:sz w:val="20"/>
        </w:rPr>
        <w:t>popup.html</w:t>
      </w:r>
      <w:r>
        <w:t xml:space="preserve"> you currently have </w:t>
      </w:r>
      <w:r>
        <w:rPr>
          <w:b/>
        </w:rPr>
        <w:t>Save / My Prompts / Manage</w:t>
      </w:r>
      <w:r>
        <w:t xml:space="preserve"> </w:t>
      </w:r>
      <w:r>
        <w:t xml:space="preserve">. Add a fourth tab, e.g. </w:t>
      </w:r>
      <w:r>
        <w:rPr>
          <w:b/>
        </w:rPr>
        <w:t>Workflows</w:t>
      </w:r>
      <w:r>
        <w:t xml:space="preserve"> </w:t>
      </w:r>
      <w:r>
        <w:t>, that:</w:t>
      </w:r>
    </w:p>
    <w:p>
      <w:pPr>
        <w:pStyle w:val="ListBullet"/>
      </w:pPr>
      <w:r>
        <w:t>lets you pick a workflow</w:t>
      </w:r>
    </w:p>
    <w:p>
      <w:pPr>
        <w:pStyle w:val="ListBullet"/>
      </w:pPr>
      <w:r>
        <w:t>fills variables in small textareas</w:t>
      </w:r>
    </w:p>
    <w:p>
      <w:pPr>
        <w:pStyle w:val="ListBullet"/>
      </w:pPr>
      <w:r>
        <w:t>shows current step template rendered</w:t>
      </w:r>
    </w:p>
    <w:p>
      <w:pPr>
        <w:pStyle w:val="ListBullet"/>
      </w:pPr>
      <w:r>
        <w:t>buttons:</w:t>
      </w:r>
    </w:p>
    <w:p>
      <w:pPr>
        <w:pStyle w:val="ListBullet2"/>
        <w:ind w:left="720" w:hanging="360"/>
      </w:pPr>
      <w:r>
        <w:t>Copy step</w:t>
      </w:r>
    </w:p>
    <w:p>
      <w:pPr>
        <w:pStyle w:val="ListBullet2"/>
        <w:ind w:left="720" w:hanging="360"/>
      </w:pPr>
      <w:r>
        <w:t>(optional)</w:t>
      </w:r>
      <w:r>
        <w:t>Insert into page</w:t>
      </w:r>
    </w:p>
    <w:p>
      <w:pPr>
        <w:pStyle w:val="ListBullet2"/>
        <w:ind w:left="720" w:hanging="360"/>
      </w:pPr>
      <w:r>
        <w:t>Next step</w:t>
      </w:r>
    </w:p>
    <w:p/>
    <w:p/>
    <w:p/>
    <w:p>
      <w:r>
        <w:rPr>
          <w:b/>
          <w:sz w:val="32"/>
        </w:rPr>
        <w:t>2) Your 3-step workflow templates (tailored to ITC QA)</w:t>
      </w:r>
    </w:p>
    <w:p/>
    <w:p>
      <w:r>
        <w:t xml:space="preserve">These are written so you get </w:t>
      </w:r>
      <w:r>
        <w:rPr>
          <w:b/>
        </w:rPr>
        <w:t>structured, auditable outputs</w:t>
      </w:r>
      <w:r>
        <w:t xml:space="preserve"> (repeatable) without relying on “hidden chain-of-thought”.</w:t>
      </w:r>
    </w:p>
    <w:p/>
    <w:p/>
    <w:p>
      <w:r>
        <w:rPr>
          <w:b/>
          <w:sz w:val="28"/>
        </w:rPr>
        <w:t>Step 1 — Evidence appropriateness / quality checks</w:t>
      </w:r>
    </w:p>
    <w:p/>
    <w:p>
      <w:r>
        <w:rPr>
          <w:rFonts w:ascii="Courier New" w:hAnsi="Courier New"/>
          <w:color w:val="000000"/>
          <w:sz w:val="22"/>
        </w:rPr>
        <w:t>You are performing QA on IT control testing evidence.</w:t>
        <w:br/>
        <w:br/>
        <w:t>Control: {control_name}</w:t>
        <w:br/>
        <w:t>Control description: {control_description}</w:t>
        <w:br/>
        <w:br/>
        <w:t>Evidence provided (describe it): {evidence_desc}</w:t>
        <w:br/>
        <w:t>Tester workpaper summary: {test_workpaper}</w:t>
        <w:br/>
        <w:br/>
        <w:t>Task:</w:t>
        <w:br/>
        <w:t>Assess whether the evidence is appropriate, sufficient, and repeatable.</w:t>
        <w:br/>
        <w:br/>
        <w:t>Return a table with columns:</w:t>
        <w:br/>
        <w:br/>
        <w:t>- Criterion</w:t>
        <w:br/>
        <w:br/>
        <w:t>- Pass/Concern</w:t>
        <w:br/>
        <w:br/>
        <w:t>- Why (1-2 sentences max)</w:t>
        <w:br/>
        <w:br/>
        <w:t>- What to request / fix (specific)</w:t>
        <w:br/>
        <w:br/>
        <w:t>Use these criteria at minimum:</w:t>
        <w:br/>
        <w:t>1) Relevance to control + assertion</w:t>
        <w:br/>
        <w:t>2) Time period coverage / timestamps</w:t>
        <w:br/>
        <w:t>3) Source system-of-record identified</w:t>
        <w:br/>
        <w:t>4) Evidence shows who performed/approved (if applicable)</w:t>
        <w:br/>
        <w:t>5) Completeness (no missing pages/fields)</w:t>
        <w:br/>
        <w:t>6) Repeatability (steps to reproduce)</w:t>
        <w:br/>
        <w:t>7) Integrity/tamper-evidence (audit trail, immutable export, etc.)</w:t>
        <w:br/>
        <w:t>8) Population &amp; sample linkage (where applicable)</w:t>
        <w:br/>
        <w:t>9) Parameterization (filters/queries shown)</w:t>
        <w:br/>
        <w:t>10) Retention / accessibility (can be re-obtained)</w:t>
        <w:br/>
        <w:br/>
        <w:t>End with:</w:t>
        <w:br/>
        <w:br/>
        <w:t>- Evidence quality score (0–5)</w:t>
        <w:br/>
        <w:br/>
        <w:t>- Top 3 evidence gaps</w:t>
        <w:br/>
      </w:r>
    </w:p>
    <w:p/>
    <w:p/>
    <w:p/>
    <w:p>
      <w:r>
        <w:rPr>
          <w:b/>
          <w:sz w:val="28"/>
        </w:rPr>
        <w:t>Step 2 — Did the tester follow testing guidance?</w:t>
      </w:r>
    </w:p>
    <w:p/>
    <w:p>
      <w:r>
        <w:rPr>
          <w:rFonts w:ascii="Courier New" w:hAnsi="Courier New"/>
          <w:color w:val="000000"/>
          <w:sz w:val="22"/>
        </w:rPr>
        <w:t>You are performing QA on whether the tester followed the documented testing guidance.</w:t>
        <w:br/>
        <w:br/>
        <w:t>Testing guidance excerpt:</w:t>
        <w:br/>
        <w:t>&lt;&lt;&lt;</w:t>
        <w:br/>
        <w:t>{test_guidance}</w:t>
        <w:br/>
        <w:t>&gt;&gt;&gt;</w:t>
        <w:br/>
        <w:br/>
        <w:t>Control: {control_name}</w:t>
        <w:br/>
        <w:t>Control description:</w:t>
        <w:br/>
        <w:t>&lt;&lt;&lt;</w:t>
        <w:br/>
        <w:t>{control_description}</w:t>
        <w:br/>
        <w:t>&gt;&gt;&gt;</w:t>
        <w:br/>
        <w:br/>
        <w:t>Tester workpaper summary (procedures performed + results):</w:t>
        <w:br/>
        <w:t>&lt;&lt;&lt;</w:t>
        <w:br/>
        <w:t>{test_workpaper}</w:t>
        <w:br/>
        <w:t>&gt;&gt;&gt;</w:t>
        <w:br/>
        <w:br/>
        <w:t>Task:</w:t>
        <w:br/>
        <w:t>1) Extract the required steps/criteria from the guidance as a checklist.</w:t>
        <w:br/>
        <w:t>2) Map each checklist item to the tester’s documented work.</w:t>
        <w:br/>
        <w:t>3) Mark each as: Met / Partially Met / Not Met / Not Applicable.</w:t>
        <w:br/>
        <w:t>4) Identify missing documentation or deviations and why they matter.</w:t>
        <w:br/>
        <w:br/>
        <w:t>Output format:</w:t>
        <w:br/>
        <w:t>A) Guidance checklist (bullets)</w:t>
        <w:br/>
        <w:t>B) Mapping table (Checklist item | Evidence in workpaper | Status | Gap/Action)</w:t>
        <w:br/>
        <w:t>C) QA conclusion (2-4 bullets)</w:t>
        <w:br/>
      </w:r>
    </w:p>
    <w:p/>
    <w:p/>
    <w:p/>
    <w:p>
      <w:r>
        <w:rPr>
          <w:b/>
          <w:sz w:val="28"/>
        </w:rPr>
        <w:t>Step 3 — ERM credible challenge + pass/fail recommendation</w:t>
      </w:r>
    </w:p>
    <w:p/>
    <w:p>
      <w:r>
        <w:rPr>
          <w:rFonts w:ascii="Courier New" w:hAnsi="Courier New"/>
          <w:color w:val="000000"/>
          <w:sz w:val="22"/>
        </w:rPr>
        <w:t>You are performing ERM-aligned QA and credible challenge of the control test conclusion.</w:t>
        <w:br/>
        <w:br/>
        <w:t>Inputs:</w:t>
        <w:br/>
        <w:t>Control: {control_name}</w:t>
        <w:br/>
        <w:t>Control description: {control_description}</w:t>
        <w:br/>
        <w:t>Testing guidance excerpt: {test_guidance}</w:t>
        <w:br/>
        <w:t>Tester workpaper summary: {test_workpaper}</w:t>
        <w:br/>
        <w:t>Evidence description: {evidence_desc}</w:t>
        <w:br/>
        <w:br/>
        <w:t>Task:</w:t>
        <w:br/>
        <w:t>Provide credible challenge and decide whether the control should be assessed as Pass or Fail</w:t>
        <w:br/>
        <w:t>(or "Pass with remediation" if your methodology permits—state assumption).</w:t>
        <w:br/>
        <w:br/>
        <w:t>Return:</w:t>
        <w:br/>
        <w:t>1) Key risk(s) the control mitigates (1-3 bullets)</w:t>
        <w:br/>
        <w:t>2) Challenge questions a reviewer should ask (5-10 bullets)</w:t>
        <w:br/>
        <w:t>3) Assessment of:</w:t>
        <w:br/>
        <w:br/>
        <w:t xml:space="preserve">    - Design vs Operating effectiveness issues</w:t>
        <w:br/>
        <w:t xml:space="preserve">    - Severity/impact of gaps</w:t>
        <w:br/>
        <w:t xml:space="preserve">    - Likelihood control would fail in practice</w:t>
        <w:br/>
        <w:t>4) Additional evidence or re-performance steps needed (if any)</w:t>
        <w:br/>
        <w:t>5) Final recommendation: Pass / Fail / Re-perform required</w:t>
        <w:br/>
        <w:t>6) Justification (max 6 bullets, concrete and audit-ready)</w:t>
        <w:br/>
      </w:r>
    </w:p>
    <w:p/>
    <w:p/>
    <w:p/>
    <w:p>
      <w:r>
        <w:rPr>
          <w:b/>
          <w:sz w:val="32"/>
        </w:rPr>
        <w:t>3) Optional: “Insert into Copilot chat” without brittle selectors</w:t>
      </w:r>
    </w:p>
    <w:p/>
    <w:p>
      <w:r>
        <w:t>If your Copilot Chat is in the browser (e.g., github.com Copilot), the most robust non-site-specific method is:</w:t>
      </w:r>
    </w:p>
    <w:p>
      <w:pPr>
        <w:pStyle w:val="ListBullet"/>
      </w:pPr>
      <w:r>
        <w:t>user clicks into the chat input box first (focus it)</w:t>
      </w:r>
    </w:p>
    <w:p>
      <w:pPr>
        <w:pStyle w:val="ListBullet"/>
      </w:pPr>
      <w:r>
        <w:t xml:space="preserve">extension injects text into the </w:t>
      </w:r>
      <w:r>
        <w:rPr>
          <w:b/>
        </w:rPr>
        <w:t>currently focused element</w:t>
      </w:r>
    </w:p>
    <w:p>
      <w:pPr>
        <w:pStyle w:val="ListBullet"/>
      </w:pPr>
      <w:r>
        <w:t xml:space="preserve">(optional) you </w:t>
      </w:r>
      <w:r>
        <w:rPr>
          <w:i/>
        </w:rPr>
        <w:t>can</w:t>
      </w:r>
      <w:r>
        <w:t xml:space="preserve"> simulate Enter, but that’s where brittleness/risk increases</w:t>
      </w:r>
    </w:p>
    <w:p/>
    <w:p>
      <w:r>
        <w:t xml:space="preserve">Injection snippet from the popup using </w:t>
      </w:r>
      <w:r>
        <w:rPr>
          <w:rFonts w:ascii="Courier New" w:hAnsi="Courier New"/>
          <w:sz w:val="20"/>
        </w:rPr>
        <w:t>chrome.scripting.executeScript</w:t>
      </w:r>
      <w:r>
        <w:t>:</w:t>
      </w:r>
    </w:p>
    <w:p>
      <w:r>
        <w:rPr>
          <w:rFonts w:ascii="Courier New" w:hAnsi="Courier New"/>
          <w:color w:val="000000"/>
          <w:sz w:val="22"/>
        </w:rPr>
        <w:t>async function insertIntoActiveElement(text) {</w:t>
        <w:br/>
        <w:t xml:space="preserve">  const [tab] = await chrome.tabs.query({ active: true, currentWindow: true });</w:t>
        <w:br/>
        <w:t xml:space="preserve">  if (!tab?.id) return;</w:t>
        <w:br/>
        <w:br/>
        <w:t xml:space="preserve">  await chrome.scripting.executeScript({</w:t>
        <w:br/>
        <w:t xml:space="preserve">    target: { tabId: tab.id },</w:t>
        <w:br/>
        <w:t xml:space="preserve">    func: (t) =&gt; {</w:t>
        <w:br/>
        <w:t xml:space="preserve">      const el = document.activeElement;</w:t>
        <w:br/>
        <w:br/>
        <w:t xml:space="preserve">      // textarea/input</w:t>
        <w:br/>
        <w:t xml:space="preserve">      if (el &amp;&amp; (el.tagName === "TEXTAREA" || (el.tagName === "INPUT" &amp;&amp; el.type === "text"))) {</w:t>
        <w:br/>
        <w:t xml:space="preserve">        el.value = t;</w:t>
        <w:br/>
        <w:t xml:space="preserve">        el.dispatchEvent(new Event("input", { bubbles: true }));</w:t>
        <w:br/>
        <w:t xml:space="preserve">        return;</w:t>
        <w:br/>
        <w:t xml:space="preserve">      }</w:t>
        <w:br/>
        <w:br/>
        <w:t xml:space="preserve">      // contenteditable (many chat UIs)</w:t>
        <w:br/>
        <w:t xml:space="preserve">      if (el &amp;&amp; el.isContentEditable) {</w:t>
        <w:br/>
        <w:t xml:space="preserve">        el.textContent = t;</w:t>
        <w:br/>
        <w:t xml:space="preserve">        el.dispatchEvent(new Event("input", { bubbles: true }));</w:t>
        <w:br/>
        <w:t xml:space="preserve">        return;</w:t>
        <w:br/>
        <w:t xml:space="preserve">      }</w:t>
        <w:br/>
        <w:br/>
        <w:t xml:space="preserve">      alert("Click into the Copilot chat input first, then try again.");</w:t>
        <w:br/>
        <w:t xml:space="preserve">    },</w:t>
        <w:br/>
        <w:t xml:space="preserve">    args: [text]</w:t>
        <w:br/>
        <w:t xml:space="preserve">  });</w:t>
        <w:br/>
        <w:t>}</w:t>
        <w:br/>
      </w:r>
    </w:p>
    <w:p/>
    <w:p>
      <w:r>
        <w:t xml:space="preserve">Your </w:t>
      </w:r>
      <w:r>
        <w:rPr>
          <w:rFonts w:ascii="Courier New" w:hAnsi="Courier New"/>
          <w:sz w:val="20"/>
        </w:rPr>
        <w:t>manifest.json</w:t>
      </w:r>
      <w:r>
        <w:t xml:space="preserve"> already includes </w:t>
      </w:r>
      <w:r>
        <w:rPr>
          <w:rFonts w:ascii="Courier New" w:hAnsi="Courier New"/>
          <w:sz w:val="20"/>
        </w:rPr>
        <w:t>scripting</w:t>
      </w:r>
      <w:r>
        <w:t xml:space="preserve"> + </w:t>
      </w:r>
      <w:r>
        <w:rPr>
          <w:rFonts w:ascii="Courier New" w:hAnsi="Courier New"/>
          <w:sz w:val="20"/>
        </w:rPr>
        <w:t>activeTab</w:t>
      </w:r>
      <w:r>
        <w:t xml:space="preserve">, which is sufficient for this “focused element” approach. If you decide to use </w:t>
      </w:r>
      <w:r>
        <w:rPr>
          <w:b/>
        </w:rPr>
        <w:t>content scripts</w:t>
      </w:r>
      <w:r>
        <w:t xml:space="preserve"> on specific domains, you’d add </w:t>
      </w:r>
      <w:r>
        <w:rPr>
          <w:rFonts w:ascii="Courier New" w:hAnsi="Courier New"/>
          <w:sz w:val="20"/>
        </w:rPr>
        <w:t>host_permissions</w:t>
      </w:r>
      <w:r>
        <w:t>, but you may not need that initially.</w:t>
      </w:r>
    </w:p>
    <w:p/>
    <w:p/>
    <w:p>
      <w:r>
        <w:rPr>
          <w:b/>
          <w:sz w:val="32"/>
        </w:rPr>
        <w:t>4) One key question (so I can give you exact wiring)</w:t>
      </w:r>
    </w:p>
    <w:p/>
    <w:p>
      <w:r>
        <w:t>Where is Copilot Chat that you want to interact with?</w:t>
      </w:r>
    </w:p>
    <w:p>
      <w:pPr>
        <w:pStyle w:val="ListBullet"/>
      </w:pPr>
      <w:r>
        <w:rPr>
          <w:b/>
        </w:rPr>
        <w:t>github.com Copilot Chat (web)</w:t>
      </w:r>
      <w:r>
        <w:t xml:space="preserve"> (tell me the URL pattern), or</w:t>
      </w:r>
    </w:p>
    <w:p>
      <w:pPr>
        <w:pStyle w:val="ListBullet"/>
      </w:pPr>
      <w:r>
        <w:rPr>
          <w:b/>
        </w:rPr>
        <w:t>VS Code Copilot Chat</w:t>
      </w:r>
      <w:r>
        <w:t xml:space="preserve"> (Chrome extension won’t be able to access it)</w:t>
      </w:r>
    </w:p>
    <w:p/>
    <w:p/>
    <w:p/>
    <w:p>
      <w:r>
        <w:rPr>
          <w:b/>
          <w:sz w:val="32"/>
        </w:rPr>
        <w:t>5) If you want code-level edits on your repo</w:t>
      </w:r>
    </w:p>
    <w:p/>
    <w:p>
      <w:r>
        <w:t xml:space="preserve">Paste </w:t>
      </w:r>
      <w:r>
        <w:rPr>
          <w:rFonts w:ascii="Courier New" w:hAnsi="Courier New"/>
          <w:sz w:val="20"/>
        </w:rPr>
        <w:t>popup.js</w:t>
      </w:r>
      <w:r>
        <w:t xml:space="preserve"> here (or paste just the parts that render the prompt cards + handle copy). Then I can show you:</w:t>
      </w:r>
    </w:p>
    <w:p>
      <w:pPr>
        <w:pStyle w:val="ListBullet"/>
      </w:pPr>
      <w:r>
        <w:t xml:space="preserve">exactly where to add </w:t>
      </w:r>
      <w:r>
        <w:rPr>
          <w:rFonts w:ascii="Courier New" w:hAnsi="Courier New"/>
          <w:sz w:val="20"/>
        </w:rPr>
        <w:t>workflows</w:t>
      </w:r>
      <w:r>
        <w:t xml:space="preserve"> storage,</w:t>
      </w:r>
    </w:p>
    <w:p>
      <w:pPr>
        <w:pStyle w:val="ListBullet"/>
      </w:pPr>
      <w:r>
        <w:t>a new tab UI wiring,</w:t>
      </w:r>
    </w:p>
    <w:p>
      <w:pPr>
        <w:pStyle w:val="ListBullet"/>
      </w:pPr>
      <w:r>
        <w:t xml:space="preserve">variable substitution like </w:t>
      </w:r>
      <w:r>
        <w:rPr>
          <w:rFonts w:ascii="Courier New" w:hAnsi="Courier New"/>
          <w:sz w:val="20"/>
        </w:rPr>
        <w:t>{control_name}</w:t>
      </w:r>
      <w:r>
        <w:t xml:space="preserve"> → user input,</w:t>
      </w:r>
    </w:p>
    <w:p>
      <w:pPr>
        <w:pStyle w:val="ListBullet"/>
      </w:pPr>
      <w:r>
        <w:t>step runner state (</w:t>
      </w:r>
      <w:r>
        <w:rPr>
          <w:rFonts w:ascii="Courier New" w:hAnsi="Courier New"/>
          <w:sz w:val="20"/>
        </w:rPr>
        <w:t>activeWorkflowId</w:t>
      </w:r>
      <w:r>
        <w:t xml:space="preserve">, </w:t>
      </w:r>
      <w:r>
        <w:rPr>
          <w:rFonts w:ascii="Courier New" w:hAnsi="Courier New"/>
          <w:sz w:val="20"/>
        </w:rPr>
        <w:t>activeStepIndex</w:t>
      </w:r>
      <w:r>
        <w:t xml:space="preserve">, </w:t>
      </w:r>
      <w:r>
        <w:rPr>
          <w:rFonts w:ascii="Courier New" w:hAnsi="Courier New"/>
          <w:sz w:val="20"/>
        </w:rPr>
        <w:t>lastRunLog</w:t>
      </w:r>
      <w:r>
        <w:t>).</w:t>
      </w:r>
    </w:p>
    <w:p/>
    <w:p>
      <w:r>
        <w:rPr>
          <w:b/>
          <w:sz w:val="28"/>
        </w:rPr>
        <w:t>this is the url https://m365.cloud.microsoft/chat</w:t>
      </w:r>
    </w:p>
    <w:p/>
    <w:p>
      <w:r>
        <w:rPr>
          <w:b/>
          <w:sz w:val="28"/>
        </w:rPr>
        <w:t>RouteLLM</w:t>
      </w:r>
    </w:p>
    <w:p>
      <w:r>
        <w:t xml:space="preserve">You can build this for a web target like </w:t>
      </w:r>
      <w:r>
        <w:rPr>
          <w:rFonts w:ascii="Courier New" w:hAnsi="Courier New"/>
          <w:sz w:val="20"/>
        </w:rPr>
        <w:t>https://m365.cloud.microsoft/chat</w:t>
      </w:r>
      <w:r>
        <w:t>, with an approach that’s (a) simple, (b) doesn’t require Copilot Studio, and (c) doesn’t depend on fragile “find the send button” selectors.</w:t>
      </w:r>
    </w:p>
    <w:p/>
    <w:p/>
    <w:p>
      <w:r>
        <w:rPr>
          <w:b/>
          <w:sz w:val="32"/>
        </w:rPr>
        <w:t xml:space="preserve">1) Recommended interaction model for </w:t>
      </w:r>
      <w:r>
        <w:rPr>
          <w:rFonts w:ascii="Courier New" w:hAnsi="Courier New"/>
          <w:b/>
          <w:sz w:val="20"/>
        </w:rPr>
        <w:t>m365.cloud.microsoft/chat</w:t>
      </w:r>
    </w:p>
    <w:p/>
    <w:p>
      <w:r>
        <w:t xml:space="preserve">Use a </w:t>
      </w:r>
      <w:r>
        <w:rPr>
          <w:b/>
        </w:rPr>
        <w:t>2-level action</w:t>
      </w:r>
      <w:r>
        <w:t xml:space="preserve"> </w:t>
      </w:r>
      <w:r>
        <w:t>:</w:t>
      </w:r>
    </w:p>
    <w:p>
      <w:pPr>
        <w:pStyle w:val="ListNumber"/>
      </w:pPr>
      <w:r>
        <w:rPr>
          <w:b/>
        </w:rPr>
        <w:t>Insert</w:t>
      </w:r>
      <w:r>
        <w:t xml:space="preserve"> the current step into the chat input (reliable if you require the user to click/focus the input first).</w:t>
      </w:r>
    </w:p>
    <w:p>
      <w:pPr>
        <w:pStyle w:val="ListNumber"/>
      </w:pPr>
      <w:r>
        <w:t xml:space="preserve">Optionally </w:t>
      </w:r>
      <w:r>
        <w:rPr>
          <w:b/>
        </w:rPr>
        <w:t>Send</w:t>
      </w:r>
      <w:r>
        <w:t xml:space="preserve"> (only if you’re willing to maintain selectors; otherwise keep it manual).</w:t>
      </w:r>
    </w:p>
    <w:p/>
    <w:p>
      <w:r>
        <w:t>This avoids hard-coding Copilot’s DOM structure for the most important part (getting the prompt in).</w:t>
      </w:r>
    </w:p>
    <w:p/>
    <w:p/>
    <w:p>
      <w:r>
        <w:rPr>
          <w:b/>
          <w:sz w:val="32"/>
        </w:rPr>
        <w:t>2) What to change in your extension (high level)</w:t>
      </w:r>
    </w:p>
    <w:p/>
    <w:p/>
    <w:p/>
    <w:p>
      <w:r>
        <w:rPr>
          <w:b/>
          <w:sz w:val="28"/>
        </w:rPr>
        <w:t xml:space="preserve">A) Add </w:t>
      </w:r>
      <w:r>
        <w:rPr>
          <w:rFonts w:ascii="Courier New" w:hAnsi="Courier New"/>
          <w:b/>
          <w:sz w:val="20"/>
        </w:rPr>
        <w:t>host_permissions</w:t>
      </w:r>
      <w:r>
        <w:rPr>
          <w:b/>
        </w:rPr>
        <w:t xml:space="preserve"> so injection works consistently</w:t>
      </w:r>
    </w:p>
    <w:p/>
    <w:p>
      <w:r>
        <w:t xml:space="preserve">Right now you rely on </w:t>
      </w:r>
      <w:r>
        <w:rPr>
          <w:rFonts w:ascii="Courier New" w:hAnsi="Courier New"/>
          <w:sz w:val="20"/>
        </w:rPr>
        <w:t>activeTab</w:t>
      </w:r>
      <w:r>
        <w:t xml:space="preserve">. That can work, but </w:t>
      </w:r>
      <w:r>
        <w:rPr>
          <w:rFonts w:ascii="Courier New" w:hAnsi="Courier New"/>
          <w:sz w:val="20"/>
        </w:rPr>
        <w:t>host_permissions</w:t>
      </w:r>
      <w:r>
        <w:t xml:space="preserve"> improves reliability.</w:t>
      </w:r>
    </w:p>
    <w:p>
      <w:r>
        <w:t xml:space="preserve">In </w:t>
      </w:r>
      <w:r>
        <w:rPr>
          <w:rFonts w:ascii="Courier New" w:hAnsi="Courier New"/>
          <w:sz w:val="20"/>
        </w:rPr>
        <w:t>manifest.json</w:t>
      </w:r>
      <w:r>
        <w:t>, add:</w:t>
      </w:r>
    </w:p>
    <w:p>
      <w:r>
        <w:rPr>
          <w:rFonts w:ascii="Courier New" w:hAnsi="Courier New"/>
          <w:color w:val="000000"/>
          <w:sz w:val="22"/>
        </w:rPr>
        <w:t>"host_permissions": ["https://m365.cloud.microsoft/*"]</w:t>
        <w:br/>
      </w:r>
    </w:p>
    <w:p/>
    <w:p>
      <w:r>
        <w:t xml:space="preserve">Keep </w:t>
      </w:r>
      <w:r>
        <w:rPr>
          <w:rFonts w:ascii="Courier New" w:hAnsi="Courier New"/>
          <w:sz w:val="20"/>
        </w:rPr>
        <w:t>"permissions": ["storage", "clipboardWrite", "scripting", "activeTab"]</w:t>
      </w:r>
      <w:r>
        <w:t xml:space="preserve"> as-is.</w:t>
      </w:r>
    </w:p>
    <w:p/>
    <w:p/>
    <w:p>
      <w:r>
        <w:rPr>
          <w:b/>
          <w:sz w:val="28"/>
        </w:rPr>
        <w:t>B) Add a “Workflows” tab + data model</w:t>
      </w:r>
    </w:p>
    <w:p/>
    <w:p>
      <w:r>
        <w:t xml:space="preserve">Create a new storage key </w:t>
      </w:r>
      <w:r>
        <w:rPr>
          <w:rFonts w:ascii="Courier New" w:hAnsi="Courier New"/>
          <w:sz w:val="20"/>
        </w:rPr>
        <w:t>workflows</w:t>
      </w:r>
      <w:r>
        <w:t xml:space="preserve"> (separate from your existing </w:t>
      </w:r>
      <w:r>
        <w:rPr>
          <w:rFonts w:ascii="Courier New" w:hAnsi="Courier New"/>
          <w:sz w:val="20"/>
        </w:rPr>
        <w:t>prompts</w:t>
      </w:r>
      <w:r>
        <w:t>). Each workflow has:</w:t>
      </w:r>
    </w:p>
    <w:p>
      <w:pPr>
        <w:pStyle w:val="ListBullet"/>
      </w:pPr>
      <w:r>
        <w:t>name/category</w:t>
      </w:r>
    </w:p>
    <w:p>
      <w:pPr>
        <w:pStyle w:val="ListBullet"/>
      </w:pPr>
      <w:r>
        <w:t>variables (form inputs)</w:t>
      </w:r>
    </w:p>
    <w:p>
      <w:pPr>
        <w:pStyle w:val="ListBullet"/>
      </w:pPr>
      <w:r>
        <w:t>steps (templates)</w:t>
      </w:r>
    </w:p>
    <w:p/>
    <w:p>
      <w:r>
        <w:t>This supports your 3-step IT Control QA flow cleanly.</w:t>
      </w:r>
    </w:p>
    <w:p/>
    <w:p/>
    <w:p>
      <w:r>
        <w:rPr>
          <w:b/>
          <w:sz w:val="28"/>
        </w:rPr>
        <w:t>C) Add a button: “Insert into M365 chat”</w:t>
      </w:r>
    </w:p>
    <w:p/>
    <w:p>
      <w:r>
        <w:t xml:space="preserve">Implement using </w:t>
      </w:r>
      <w:r>
        <w:rPr>
          <w:rFonts w:ascii="Courier New" w:hAnsi="Courier New"/>
          <w:sz w:val="20"/>
        </w:rPr>
        <w:t>chrome.scripting.executeScript</w:t>
      </w:r>
      <w:r>
        <w:t xml:space="preserve"> to insert into the </w:t>
      </w:r>
      <w:r>
        <w:rPr>
          <w:b/>
        </w:rPr>
        <w:t>currently focused element</w:t>
      </w:r>
      <w:r>
        <w:t xml:space="preserve"> (textarea/input/contenteditable).</w:t>
      </w:r>
    </w:p>
    <w:p/>
    <w:p/>
    <w:p>
      <w:r>
        <w:rPr>
          <w:b/>
          <w:sz w:val="32"/>
        </w:rPr>
        <w:t>3) Injection snippet (works across many chat UIs)</w:t>
      </w:r>
    </w:p>
    <w:p/>
    <w:p>
      <w:r>
        <w:t>This is the core you’ll call when the user clicks “Insert”:</w:t>
      </w:r>
    </w:p>
    <w:p>
      <w:r>
        <w:rPr>
          <w:rFonts w:ascii="Courier New" w:hAnsi="Courier New"/>
          <w:color w:val="000000"/>
          <w:sz w:val="22"/>
        </w:rPr>
        <w:t>async function insertIntoActiveElement(text) {</w:t>
        <w:br/>
        <w:t xml:space="preserve">  const [tab] = await chrome.tabs.query({ active: true, currentWindow: true });</w:t>
        <w:br/>
        <w:t xml:space="preserve">  if (!tab?.id) return;</w:t>
        <w:br/>
        <w:br/>
        <w:t xml:space="preserve">  await chrome.scripting.executeScript({</w:t>
        <w:br/>
        <w:t xml:space="preserve">    target: { tabId: tab.id },</w:t>
        <w:br/>
        <w:t xml:space="preserve">    func: (t) =&gt; {</w:t>
        <w:br/>
        <w:t xml:space="preserve">      const el = document.activeElement;</w:t>
        <w:br/>
        <w:br/>
        <w:t xml:space="preserve">      // Plain textarea / text input</w:t>
        <w:br/>
        <w:t xml:space="preserve">      if (el &amp;&amp; (el.tagName === "TEXTAREA" || (el.tagName === "INPUT" &amp;&amp; (el.type === "text" || el.type === "search")))) {</w:t>
        <w:br/>
        <w:t xml:space="preserve">        el.focus();</w:t>
        <w:br/>
        <w:t xml:space="preserve">        el.value = t;</w:t>
        <w:br/>
        <w:t xml:space="preserve">        el.dispatchEvent(new Event("input", { bubbles: true }));</w:t>
        <w:br/>
        <w:t xml:space="preserve">        return { ok: true, kind: "value" };</w:t>
        <w:br/>
        <w:t xml:space="preserve">      }</w:t>
        <w:br/>
        <w:br/>
        <w:t xml:space="preserve">      // contenteditable (common in modern chat apps)</w:t>
        <w:br/>
        <w:t xml:space="preserve">      if (el &amp;&amp; el.isContentEditable) {</w:t>
        <w:br/>
        <w:t xml:space="preserve">        el.focus();</w:t>
        <w:br/>
        <w:t xml:space="preserve">        // clear + set</w:t>
        <w:br/>
        <w:t xml:space="preserve">        const range = document.createRange();</w:t>
        <w:br/>
        <w:t xml:space="preserve">        range.selectNodeContents(el);</w:t>
        <w:br/>
        <w:t xml:space="preserve">        range.deleteContents();</w:t>
        <w:br/>
        <w:t xml:space="preserve">        el.textContent = t;</w:t>
        <w:br/>
        <w:t xml:space="preserve">        el.dispatchEvent(new Event("input", { bubbles: true }));</w:t>
        <w:br/>
        <w:t xml:space="preserve">        return { ok: true, kind: "contenteditable" };</w:t>
        <w:br/>
        <w:t xml:space="preserve">      }</w:t>
        <w:br/>
        <w:br/>
        <w:t xml:space="preserve">      return { ok: false, error: "No focused input. Click into the chat box first." };</w:t>
        <w:br/>
        <w:t xml:space="preserve">    },</w:t>
        <w:br/>
        <w:t xml:space="preserve">    args: [text]</w:t>
        <w:br/>
        <w:t xml:space="preserve">  });</w:t>
        <w:br/>
        <w:t>}</w:t>
        <w:br/>
      </w:r>
    </w:p>
    <w:p/>
    <w:p>
      <w:r>
        <w:rPr>
          <w:b/>
        </w:rPr>
        <w:t>UX rule:</w:t>
      </w:r>
      <w:r>
        <w:t xml:space="preserve"> show an in-popup hint like “Click inside the M365 chat input, then press Insert”.</w:t>
      </w:r>
    </w:p>
    <w:p/>
    <w:p/>
    <w:p>
      <w:r>
        <w:rPr>
          <w:b/>
          <w:sz w:val="32"/>
        </w:rPr>
        <w:t>4) Your specific 3-step IT Control Testing QA workflow (ready to store)</w:t>
      </w:r>
    </w:p>
    <w:p/>
    <w:p>
      <w:r>
        <w:t>Use structured outputs for auditability.</w:t>
      </w:r>
    </w:p>
    <w:p>
      <w:r>
        <w:rPr>
          <w:b/>
        </w:rPr>
        <w:t>Step 1 — Evidence appropriateness</w:t>
      </w:r>
    </w:p>
    <w:p>
      <w:r>
        <w:rPr>
          <w:rFonts w:ascii="Courier New" w:hAnsi="Courier New"/>
          <w:color w:val="000000"/>
          <w:sz w:val="22"/>
        </w:rPr>
        <w:t>You are performing QA on IT control testing evidence.</w:t>
        <w:br/>
        <w:br/>
        <w:t>Control: {control_name}</w:t>
        <w:br/>
        <w:t>Control objective / description: {control_description}</w:t>
        <w:br/>
        <w:t>Population/period under test: {period}</w:t>
        <w:br/>
        <w:t>Evidence provided (describe): {evidence_desc}</w:t>
        <w:br/>
        <w:t>Tester workpaper summary: {workpaper_summary}</w:t>
        <w:br/>
        <w:br/>
        <w:t>Assess evidence appropriateness and sufficiency.</w:t>
        <w:br/>
        <w:br/>
        <w:t>Output:</w:t>
        <w:br/>
        <w:t>1) Evidence adequacy table (Criterion | Pass/Concern | Why (1–2 sentences) | What to request/fix)</w:t>
        <w:br/>
        <w:t xml:space="preserve">   Criteria must include: timestamp/period alignment, source system-of-record, completeness, repeatability, integrity/audit trail, performer/approver attribution (if applicable), parameters/filters shown, linkage to population/sample.</w:t>
        <w:br/>
        <w:t>2) Missing items list (bullets)</w:t>
        <w:br/>
        <w:t>3) Repeatability steps (bullets)</w:t>
        <w:br/>
        <w:t>4) Overall evidence rating: Strong / Moderate / Weak</w:t>
        <w:br/>
      </w:r>
    </w:p>
    <w:p/>
    <w:p>
      <w:r>
        <w:rPr>
          <w:b/>
        </w:rPr>
        <w:t>Step 2 — Followed testing guidance</w:t>
      </w:r>
    </w:p>
    <w:p>
      <w:r>
        <w:rPr>
          <w:rFonts w:ascii="Courier New" w:hAnsi="Courier New"/>
          <w:color w:val="000000"/>
          <w:sz w:val="22"/>
        </w:rPr>
        <w:t>You are performing QA on whether the tester followed the testing guidance.</w:t>
        <w:br/>
        <w:br/>
        <w:t>Testing guidance excerpt:</w:t>
        <w:br/>
        <w:t>&lt;&lt;&lt;</w:t>
        <w:br/>
        <w:t>{testing_guidance}</w:t>
        <w:br/>
        <w:t>&gt;&gt;&gt;</w:t>
        <w:br/>
        <w:br/>
        <w:t>Tester workpaper summary:</w:t>
        <w:br/>
        <w:t>&lt;&lt;&lt;</w:t>
        <w:br/>
        <w:t>{workpaper_summary}</w:t>
        <w:br/>
        <w:t>&gt;&gt;&gt;</w:t>
        <w:br/>
        <w:br/>
        <w:t>Output:</w:t>
        <w:br/>
        <w:t>A) Checklist extracted from guidance (bullets)</w:t>
        <w:br/>
        <w:t>B) Mapping table (Checklist item | Evidence in workpaper | Status: Met/Partial/Not Met/NA | Gap/Action)</w:t>
        <w:br/>
        <w:t>C) Conclusion (2–4 bullets)</w:t>
        <w:br/>
      </w:r>
    </w:p>
    <w:p/>
    <w:p>
      <w:r>
        <w:rPr>
          <w:b/>
        </w:rPr>
        <w:t>Step 3 — ERM credible challenge + pass/fail</w:t>
      </w:r>
    </w:p>
    <w:p>
      <w:r>
        <w:rPr>
          <w:rFonts w:ascii="Courier New" w:hAnsi="Courier New"/>
          <w:color w:val="000000"/>
          <w:sz w:val="22"/>
        </w:rPr>
        <w:t>You are providing ERM-aligned credible challenge and validating the test conclusion.</w:t>
        <w:br/>
        <w:br/>
        <w:t>Control: {control_name}</w:t>
        <w:br/>
        <w:t>Description: {control_description}</w:t>
        <w:br/>
        <w:t>Guidance excerpt: {testing_guidance}</w:t>
        <w:br/>
        <w:t>Workpaper summary: {workpaper_summary}</w:t>
        <w:br/>
        <w:t>Evidence description: {evidence_desc}</w:t>
        <w:br/>
        <w:br/>
        <w:t>Output:</w:t>
        <w:br/>
        <w:t>1) Key risks mitigated (1–3 bullets)</w:t>
        <w:br/>
        <w:t>2) Credible challenge questions (8–12 bullets)</w:t>
        <w:br/>
        <w:t>3) Assessment of severity/impact of gaps (bullets)</w:t>
        <w:br/>
        <w:t>4) Additional procedures/evidence required (bullets)</w:t>
        <w:br/>
        <w:t>5) Recommendation: Pass / Fail / Re-perform required</w:t>
        <w:br/>
        <w:t>6) Justification (max 6 bullets, audit-ready)</w:t>
        <w:br/>
      </w:r>
    </w:p>
    <w:p/>
    <w:p/>
    <w:p/>
    <w:p>
      <w:r>
        <w:rPr>
          <w:b/>
          <w:sz w:val="32"/>
        </w:rPr>
        <w:t xml:space="preserve">5) About your uploaded files (and why </w:t>
      </w:r>
      <w:r>
        <w:rPr>
          <w:rFonts w:ascii="Courier New" w:hAnsi="Courier New"/>
          <w:b/>
          <w:sz w:val="20"/>
        </w:rPr>
        <w:t>popup.js</w:t>
      </w:r>
      <w:r>
        <w:rPr>
          <w:b/>
        </w:rPr>
        <w:t xml:space="preserve"> won’t open)</w:t>
      </w:r>
    </w:p>
    <w:p/>
    <w:p>
      <w:r>
        <w:t xml:space="preserve">Since </w:t>
      </w:r>
      <w:r>
        <w:rPr>
          <w:rFonts w:ascii="Courier New" w:hAnsi="Courier New"/>
          <w:sz w:val="20"/>
        </w:rPr>
        <w:t>popup.js</w:t>
      </w:r>
      <w:r>
        <w:t xml:space="preserve"> is part of what you uploaded: </w:t>
      </w:r>
      <w:r>
        <w:rPr>
          <w:b/>
        </w:rPr>
        <w:t>these documents can only be used in code execution</w:t>
      </w:r>
      <w:r>
        <w:t xml:space="preserve"> (per the platform limitation in this chat). The common causes are an indexing/extraction failure, file encoding/minification issues, or ingestion misclassification.</w:t>
      </w:r>
    </w:p>
    <w:p>
      <w:r>
        <w:t xml:space="preserve">If you want, I can still help you </w:t>
      </w:r>
      <w:r>
        <w:rPr>
          <w:i/>
        </w:rPr>
        <w:t>modify your existing code precisely</w:t>
      </w:r>
      <w:r>
        <w:t>, but I’ll need either:</w:t>
      </w:r>
    </w:p>
    <w:p>
      <w:pPr>
        <w:pStyle w:val="ListBullet"/>
      </w:pPr>
      <w:r>
        <w:t xml:space="preserve">you paste </w:t>
      </w:r>
      <w:r>
        <w:rPr>
          <w:rFonts w:ascii="Courier New" w:hAnsi="Courier New"/>
          <w:sz w:val="20"/>
        </w:rPr>
        <w:t>popup.js</w:t>
      </w:r>
      <w:r>
        <w:t xml:space="preserve"> into chat, </w:t>
      </w:r>
      <w:r>
        <w:rPr>
          <w:b/>
        </w:rPr>
        <w:t>or</w:t>
      </w:r>
    </w:p>
    <w:p>
      <w:pPr>
        <w:pStyle w:val="ListBullet"/>
      </w:pPr>
      <w:r>
        <w:t>you explicitly ask me to use code execution to inspect it and propose changes.</w:t>
      </w:r>
    </w:p>
    <w:p/>
    <w:p/>
    <w:p/>
    <w:p>
      <w:r>
        <w:rPr>
          <w:b/>
          <w:sz w:val="32"/>
        </w:rPr>
        <w:t>6) One decision before I draft exact edits</w:t>
      </w:r>
    </w:p>
    <w:p/>
    <w:p>
      <w:r>
        <w:t>Do you want:</w:t>
        <w:br/>
        <w:t xml:space="preserve">1) </w:t>
      </w:r>
      <w:r>
        <w:rPr>
          <w:b/>
        </w:rPr>
        <w:t>Insert-only</w:t>
      </w:r>
      <w:r>
        <w:t xml:space="preserve"> (you click Send) — most stable, or</w:t>
        <w:br/>
        <w:t xml:space="preserve">2) </w:t>
      </w:r>
      <w:r>
        <w:rPr>
          <w:b/>
        </w:rPr>
        <w:t>Insert + auto-send</w:t>
      </w:r>
      <w:r>
        <w:t xml:space="preserve"> — more “agent-like” but requires DOM selectors and will break more often?</w:t>
      </w:r>
    </w:p>
    <w:p>
      <w:r>
        <w:t xml:space="preserve">If you answer </w:t>
      </w:r>
      <w:r>
        <w:rPr>
          <w:rFonts w:ascii="Courier New" w:hAnsi="Courier New"/>
          <w:sz w:val="20"/>
        </w:rPr>
        <w:t>1</w:t>
      </w:r>
      <w:r>
        <w:t xml:space="preserve"> or </w:t>
      </w:r>
      <w:r>
        <w:rPr>
          <w:rFonts w:ascii="Courier New" w:hAnsi="Courier New"/>
          <w:sz w:val="20"/>
        </w:rPr>
        <w:t>2</w:t>
      </w:r>
      <w:r>
        <w:t xml:space="preserve">, I’ll give you the exact </w:t>
      </w:r>
      <w:r>
        <w:rPr>
          <w:rFonts w:ascii="Courier New" w:hAnsi="Courier New"/>
          <w:sz w:val="20"/>
        </w:rPr>
        <w:t>manifest.json</w:t>
      </w:r>
      <w:r>
        <w:t xml:space="preserve"> diff + the popup UI additions + the workflow storage/render logic in a way that fits your current project structure.</w:t>
      </w:r>
    </w:p>
    <w:p/>
    <w:p>
      <w:r>
        <w:rPr>
          <w:b/>
          <w:sz w:val="28"/>
        </w:rPr>
        <w:t>I would like to do option 1 Insert-only</w:t>
      </w:r>
    </w:p>
    <w:p/>
    <w:p>
      <w:r>
        <w:rPr>
          <w:b/>
          <w:sz w:val="28"/>
        </w:rPr>
        <w:t>RouteLLM</w:t>
      </w:r>
    </w:p>
    <w:p>
      <w:r>
        <w:t>Great, insert-only is the sane, robust choice.</w:t>
      </w:r>
    </w:p>
    <w:p>
      <w:r>
        <w:t>Below is a concrete plan plus code you can drop into your project to:</w:t>
      </w:r>
    </w:p>
    <w:p>
      <w:pPr>
        <w:pStyle w:val="ListBullet"/>
      </w:pPr>
      <w:r>
        <w:t>keep your current “Prompt Saver”</w:t>
      </w:r>
    </w:p>
    <w:p>
      <w:pPr>
        <w:pStyle w:val="ListBullet"/>
      </w:pPr>
      <w:r>
        <w:t xml:space="preserve">add a </w:t>
      </w:r>
      <w:r>
        <w:rPr>
          <w:b/>
        </w:rPr>
        <w:t>Workflows</w:t>
      </w:r>
      <w:r>
        <w:t xml:space="preserve"> tab for your 3-step IT Control QA flow</w:t>
      </w:r>
    </w:p>
    <w:p>
      <w:pPr>
        <w:pStyle w:val="ListBullet"/>
      </w:pPr>
      <w:r>
        <w:t xml:space="preserve">support </w:t>
      </w:r>
      <w:r>
        <w:rPr>
          <w:b/>
        </w:rPr>
        <w:t>Insert into M365 Copilot chat</w:t>
      </w:r>
      <w:r>
        <w:t xml:space="preserve"> (focused input) and/or </w:t>
      </w:r>
      <w:r>
        <w:rPr>
          <w:b/>
        </w:rPr>
        <w:t>Copy</w:t>
      </w:r>
      <w:r>
        <w:t xml:space="preserve"> </w:t>
      </w:r>
      <w:r>
        <w:t>.</w:t>
      </w:r>
    </w:p>
    <w:p/>
    <w:p>
      <w:r>
        <w:t xml:space="preserve">Because your uploaded </w:t>
      </w:r>
      <w:r>
        <w:rPr>
          <w:rFonts w:ascii="Courier New" w:hAnsi="Courier New"/>
          <w:sz w:val="20"/>
        </w:rPr>
        <w:t>popup.js</w:t>
      </w:r>
      <w:r>
        <w:t xml:space="preserve"> isn’t readable here (indexing/extraction failed – sometimes happens if the pipeline mis-detects the file type or chokes on minification), I’ll show this as </w:t>
      </w:r>
      <w:r>
        <w:rPr>
          <w:i/>
        </w:rPr>
        <w:t>add-on code</w:t>
      </w:r>
      <w:r>
        <w:t xml:space="preserve"> you can merge into your existing </w:t>
      </w:r>
      <w:r>
        <w:rPr>
          <w:rFonts w:ascii="Courier New" w:hAnsi="Courier New"/>
          <w:sz w:val="20"/>
        </w:rPr>
        <w:t>popup.js</w:t>
      </w:r>
      <w:r>
        <w:t xml:space="preserve"> and </w:t>
      </w:r>
      <w:r>
        <w:rPr>
          <w:rFonts w:ascii="Courier New" w:hAnsi="Courier New"/>
          <w:sz w:val="20"/>
        </w:rPr>
        <w:t>popup.html</w:t>
      </w:r>
      <w:r>
        <w:t>.</w:t>
      </w:r>
    </w:p>
    <w:p/>
    <w:p/>
    <w:p>
      <w:r>
        <w:rPr>
          <w:b/>
          <w:sz w:val="32"/>
        </w:rPr>
        <w:t>1. Manifest change (host permission for M365)</w:t>
      </w:r>
    </w:p>
    <w:p/>
    <w:p>
      <w:r>
        <w:t xml:space="preserve">In </w:t>
      </w:r>
      <w:r>
        <w:rPr>
          <w:rFonts w:ascii="Courier New" w:hAnsi="Courier New"/>
          <w:sz w:val="20"/>
        </w:rPr>
        <w:t>manifest.json</w:t>
      </w:r>
      <w:r>
        <w:t xml:space="preserve">, add a </w:t>
      </w:r>
      <w:r>
        <w:rPr>
          <w:rFonts w:ascii="Courier New" w:hAnsi="Courier New"/>
          <w:sz w:val="20"/>
        </w:rPr>
        <w:t>host_permissions</w:t>
      </w:r>
      <w:r>
        <w:t xml:space="preserve"> block:</w:t>
      </w:r>
    </w:p>
    <w:p>
      <w:r>
        <w:rPr>
          <w:rFonts w:ascii="Courier New" w:hAnsi="Courier New"/>
          <w:color w:val="000000"/>
          <w:sz w:val="22"/>
        </w:rPr>
        <w:t>{</w:t>
        <w:br/>
        <w:t xml:space="preserve">  "manifest_version": 3,</w:t>
        <w:br/>
        <w:t xml:space="preserve">  "name": "Prompt Saver",</w:t>
        <w:br/>
        <w:t xml:space="preserve">  "version": "1.1.1",</w:t>
        <w:br/>
        <w:t xml:space="preserve">  "description": "Save, organize, and manage your AI prompts",</w:t>
        <w:br/>
        <w:t xml:space="preserve">  "action": {</w:t>
        <w:br/>
        <w:t xml:space="preserve">    "default_popup": "popup.html",</w:t>
        <w:br/>
        <w:t xml:space="preserve">    "default_icon": {</w:t>
        <w:br/>
        <w:t xml:space="preserve">      "16": "icon16.png",</w:t>
        <w:br/>
        <w:t xml:space="preserve">      "48": "icon48.png",</w:t>
        <w:br/>
        <w:t xml:space="preserve">      "128": "icon128.png"</w:t>
        <w:br/>
        <w:t xml:space="preserve">    }</w:t>
        <w:br/>
        <w:t xml:space="preserve">  },</w:t>
        <w:br/>
        <w:t xml:space="preserve">  "permissions": ["storage", "clipboardWrite", "scripting", "activeTab"],</w:t>
        <w:br/>
        <w:t xml:space="preserve">  "host_permissions": ["https://m365.cloud.microsoft/*"],</w:t>
        <w:br/>
        <w:t xml:space="preserve">  "icons": {</w:t>
        <w:br/>
        <w:t xml:space="preserve">    "16": "icon16.png",</w:t>
        <w:br/>
        <w:t xml:space="preserve">    "48": "icon48.png",</w:t>
        <w:br/>
        <w:t xml:space="preserve">    "128": "icon128.png"</w:t>
        <w:br/>
        <w:t xml:space="preserve">  }</w:t>
        <w:br/>
        <w:t>}</w:t>
        <w:br/>
      </w:r>
    </w:p>
    <w:p/>
    <w:p>
      <w:r>
        <w:t xml:space="preserve">This lets </w:t>
      </w:r>
      <w:r>
        <w:rPr>
          <w:rFonts w:ascii="Courier New" w:hAnsi="Courier New"/>
          <w:sz w:val="20"/>
        </w:rPr>
        <w:t>chrome.scripting.executeScript</w:t>
      </w:r>
      <w:r>
        <w:t xml:space="preserve"> run on that domain without prompts.</w:t>
      </w:r>
    </w:p>
    <w:p/>
    <w:p/>
    <w:p>
      <w:r>
        <w:rPr>
          <w:b/>
          <w:sz w:val="32"/>
        </w:rPr>
        <w:t xml:space="preserve">2. Add a “Workflows” tab to </w:t>
      </w:r>
      <w:r>
        <w:rPr>
          <w:rFonts w:ascii="Courier New" w:hAnsi="Courier New"/>
          <w:b/>
          <w:sz w:val="20"/>
        </w:rPr>
        <w:t>popup.html</w:t>
      </w:r>
    </w:p>
    <w:p/>
    <w:p>
      <w:r>
        <w:t>Add one more tab button in the tab bar:</w:t>
      </w:r>
    </w:p>
    <w:p>
      <w:r>
        <w:rPr>
          <w:rFonts w:ascii="Courier New" w:hAnsi="Courier New"/>
          <w:color w:val="000000"/>
          <w:sz w:val="22"/>
        </w:rPr>
        <w:t>&lt;div class="tabs"&gt;</w:t>
        <w:br/>
        <w:t xml:space="preserve">  &lt;button class="tab active" data-tab="save"&gt;Save Prompt&lt;/button&gt;</w:t>
        <w:br/>
        <w:t xml:space="preserve">  &lt;button class="tab" data-tab="view"&gt;My Prompts&lt;/button&gt;</w:t>
        <w:br/>
        <w:t xml:space="preserve">  &lt;button class="tab" data-tab="manage"&gt;Manage&lt;/button&gt;</w:t>
        <w:br/>
        <w:t xml:space="preserve">  &lt;button class="tab" data-tab="workflows"&gt;Workflows&lt;/button&gt;</w:t>
        <w:br/>
        <w:t>&lt;/div&gt;</w:t>
        <w:br/>
      </w:r>
    </w:p>
    <w:p/>
    <w:p>
      <w:r>
        <w:t xml:space="preserve">Then add a new </w:t>
      </w:r>
      <w:r>
        <w:rPr>
          <w:rFonts w:ascii="Courier New" w:hAnsi="Courier New"/>
          <w:sz w:val="20"/>
        </w:rPr>
        <w:t>section</w:t>
      </w:r>
      <w:r>
        <w:t xml:space="preserve"> in </w:t>
      </w:r>
      <w:r>
        <w:rPr>
          <w:rFonts w:ascii="Courier New" w:hAnsi="Courier New"/>
          <w:sz w:val="20"/>
        </w:rPr>
        <w:t>.content</w:t>
      </w:r>
      <w:r>
        <w:t>:</w:t>
      </w:r>
    </w:p>
    <w:p>
      <w:r>
        <w:rPr>
          <w:rFonts w:ascii="Courier New" w:hAnsi="Courier New"/>
          <w:color w:val="000000"/>
          <w:sz w:val="22"/>
        </w:rPr>
        <w:t>&lt;!-- WORKFLOWS TAB --&gt;</w:t>
        <w:br/>
        <w:t>&lt;section id="workflows-tab" class="tab-content"&gt;</w:t>
        <w:br/>
        <w:t xml:space="preserve">  &lt;label for="workflow-select"&gt;Workflow&lt;/label&gt;</w:t>
        <w:br/>
        <w:t xml:space="preserve">  &lt;select id="workflow-select"&gt;&lt;/select&gt;</w:t>
        <w:br/>
        <w:br/>
        <w:t xml:space="preserve">  &lt;div id="workflow-variables" style="margin-top:10px;"&gt;&lt;/div&gt;</w:t>
        <w:br/>
        <w:br/>
        <w:t xml:space="preserve">  &lt;div id="workflow-step" class="prompt-card" style="margin-top:10px; display:none;"&gt;</w:t>
        <w:br/>
        <w:t xml:space="preserve">    &lt;div class="prompt-header"&gt;</w:t>
        <w:br/>
        <w:t xml:space="preserve">      &lt;div class="prompt-title" id="workflow-step-title"&gt;&lt;/div&gt;</w:t>
        <w:br/>
        <w:t xml:space="preserve">      &lt;div class="pill" id="workflow-step-index"&gt;&lt;/div&gt;</w:t>
        <w:br/>
        <w:t xml:space="preserve">    &lt;/div&gt;</w:t>
        <w:br/>
        <w:t xml:space="preserve">    &lt;pre class="prompt-text" id="workflow-step-text"&gt;&lt;/pre&gt;</w:t>
        <w:br/>
        <w:t xml:space="preserve">    &lt;div class="prompt-actions"&gt;</w:t>
        <w:br/>
        <w:t xml:space="preserve">      &lt;button id="workflow-copy-btn" class="btn"&gt;📋 Copy&lt;/button&gt;</w:t>
        <w:br/>
        <w:t xml:space="preserve">      &lt;button id="workflow-insert-btn" class="btn primary"&gt;⬇ Insert into Chat&lt;/button&gt;</w:t>
        <w:br/>
        <w:t xml:space="preserve">      &lt;button id="workflow-prev-btn" class="btn"&gt;⬅ Prev&lt;/button&gt;</w:t>
        <w:br/>
        <w:t xml:space="preserve">      &lt;button id="workflow-next-btn" class="btn"&gt;Next ➡&lt;/button&gt;</w:t>
        <w:br/>
        <w:t xml:space="preserve">    &lt;/div&gt;</w:t>
        <w:br/>
        <w:t xml:space="preserve">  &lt;/div&gt;</w:t>
        <w:br/>
        <w:br/>
        <w:t xml:space="preserve">  &lt;small class="hint"&gt;</w:t>
        <w:br/>
        <w:t xml:space="preserve">    Tip: Click inside the Copilot chat box at </w:t>
        <w:br/>
        <w:t xml:space="preserve">    &lt;code&gt;https://m365.cloud.microsoft/chat&lt;/code&gt; first, then click “Insert into Chat”.</w:t>
        <w:br/>
        <w:t xml:space="preserve">  &lt;/small&gt;</w:t>
        <w:br/>
        <w:t>&lt;/section&gt;</w:t>
        <w:br/>
      </w:r>
    </w:p>
    <w:p/>
    <w:p>
      <w:r>
        <w:t xml:space="preserve">Make sure your existing tab-switching JS is generic (it uses </w:t>
      </w:r>
      <w:r>
        <w:rPr>
          <w:rFonts w:ascii="Courier New" w:hAnsi="Courier New"/>
          <w:sz w:val="20"/>
        </w:rPr>
        <w:t>data-tab</w:t>
      </w:r>
      <w:r>
        <w:t xml:space="preserve"> + </w:t>
      </w:r>
      <w:r>
        <w:rPr>
          <w:rFonts w:ascii="Courier New" w:hAnsi="Courier New"/>
          <w:sz w:val="20"/>
        </w:rPr>
        <w:t>id="&lt;name&gt;-tab"</w:t>
      </w:r>
      <w:r>
        <w:t>) so this new section will just work.</w:t>
      </w:r>
    </w:p>
    <w:p/>
    <w:p/>
    <w:p>
      <w:r>
        <w:rPr>
          <w:b/>
          <w:sz w:val="32"/>
        </w:rPr>
        <w:t>3. Define the ITC QA workflow in JS</w:t>
      </w:r>
    </w:p>
    <w:p/>
    <w:p>
      <w:r>
        <w:t xml:space="preserve">In </w:t>
      </w:r>
      <w:r>
        <w:rPr>
          <w:rFonts w:ascii="Courier New" w:hAnsi="Courier New"/>
          <w:sz w:val="20"/>
        </w:rPr>
        <w:t>popup.js</w:t>
      </w:r>
      <w:r>
        <w:t xml:space="preserve">, define your default workflows. You can later load/save them via </w:t>
      </w:r>
      <w:r>
        <w:rPr>
          <w:rFonts w:ascii="Courier New" w:hAnsi="Courier New"/>
          <w:sz w:val="20"/>
        </w:rPr>
        <w:t>chrome.storage.local</w:t>
      </w:r>
      <w:r>
        <w:t xml:space="preserve"> if you want them editable; for now we’ll hard-code one workflow.</w:t>
      </w:r>
    </w:p>
    <w:p>
      <w:r>
        <w:rPr>
          <w:rFonts w:ascii="Courier New" w:hAnsi="Courier New"/>
          <w:color w:val="000000"/>
          <w:sz w:val="22"/>
        </w:rPr>
        <w:t>// --- ITC QA Workflow definition ---</w:t>
        <w:br/>
        <w:t>const DEFAULT_WORKFLOWS = [</w:t>
        <w:br/>
        <w:t xml:space="preserve">  {</w:t>
        <w:br/>
        <w:t xml:space="preserve">    id: "itc-qa-3step",</w:t>
        <w:br/>
        <w:t xml:space="preserve">    name: "IT Control Test QA (3-step)",</w:t>
        <w:br/>
        <w:t xml:space="preserve">    category: "Control Testing",</w:t>
        <w:br/>
        <w:t xml:space="preserve">    variables: [</w:t>
        <w:br/>
        <w:t xml:space="preserve">      { key: "control_name", label: "Control name" },</w:t>
        <w:br/>
        <w:t xml:space="preserve">      { key: "control_description", label: "Control description / objective" },</w:t>
        <w:br/>
        <w:t xml:space="preserve">      { key: "period", label: "Population / period under test" },</w:t>
        <w:br/>
        <w:t xml:space="preserve">      { key: "evidence_desc", label: "Evidence description (what, where, who, when)" },</w:t>
        <w:br/>
        <w:t xml:space="preserve">      { key: "workpaper_summary", label: "Tester workpaper summary" },</w:t>
        <w:br/>
        <w:t xml:space="preserve">      { key: "testing_guidance", label: "Testing guidance excerpt" }</w:t>
        <w:br/>
        <w:t xml:space="preserve">    ],</w:t>
        <w:br/>
        <w:t xml:space="preserve">    steps: [</w:t>
        <w:br/>
        <w:t xml:space="preserve">      {</w:t>
        <w:br/>
        <w:t xml:space="preserve">        title: "Step 1 — Evidence Appropriateness",</w:t>
        <w:br/>
        <w:t xml:space="preserve">        template: `</w:t>
        <w:br/>
        <w:t>You are performing QA on IT control testing evidence.</w:t>
        <w:br/>
        <w:br/>
        <w:t>Control: {control_name}</w:t>
        <w:br/>
        <w:t>Control objective / description: {control_description}</w:t>
        <w:br/>
        <w:t>Population/period under test: {period}</w:t>
        <w:br/>
        <w:t>Evidence provided (describe): {evidence_desc}</w:t>
        <w:br/>
        <w:t>Tester workpaper summary: {workpaper_summary}</w:t>
        <w:br/>
        <w:br/>
        <w:t>Assess evidence appropriateness and sufficiency.</w:t>
        <w:br/>
        <w:br/>
        <w:t>Output:</w:t>
        <w:br/>
        <w:t>1) Evidence adequacy table (Criterion | Pass/Concern | Why (1–2 sentences) | What to request/fix)</w:t>
        <w:br/>
        <w:t xml:space="preserve">   Criteria must include: timestamp/period alignment, source system-of-record, completeness, repeatability, integrity/audit trail, performer/approver attribution (if applicable), parameters/filters shown, linkage to population/sample.</w:t>
        <w:br/>
        <w:t>2) Missing items list (bullets)</w:t>
        <w:br/>
        <w:t>3) Repeatability steps (bullets)</w:t>
        <w:br/>
        <w:t>4) Overall evidence rating: Strong / Moderate / Weak</w:t>
        <w:br/>
        <w:t>`.trim()</w:t>
        <w:br/>
        <w:t xml:space="preserve">      },</w:t>
        <w:br/>
        <w:t xml:space="preserve">      {</w:t>
        <w:br/>
        <w:t xml:space="preserve">        title: "Step 2 — Followed Testing Guidance?",</w:t>
        <w:br/>
        <w:t xml:space="preserve">        template: `</w:t>
        <w:br/>
        <w:t>You are performing QA on whether the tester followed the testing guidance.</w:t>
        <w:br/>
        <w:br/>
        <w:t>Testing guidance excerpt:</w:t>
        <w:br/>
        <w:t>&lt;&lt;&lt;</w:t>
        <w:br/>
        <w:t>{testing_guidance}</w:t>
        <w:br/>
        <w:t>&gt;&gt;&gt;</w:t>
        <w:br/>
        <w:br/>
        <w:t>Tester workpaper summary:</w:t>
        <w:br/>
        <w:t>&lt;&lt;&lt;</w:t>
        <w:br/>
        <w:t>{workpaper_summary}</w:t>
        <w:br/>
        <w:t>&gt;&gt;&gt;</w:t>
        <w:br/>
        <w:br/>
        <w:t>Output:</w:t>
        <w:br/>
        <w:t>A) Checklist extracted from guidance (bullets)</w:t>
        <w:br/>
        <w:t>B) Mapping table (Checklist item | Evidence in workpaper | Status: Met/Partial/Not Met/NA | Gap/Action)</w:t>
        <w:br/>
        <w:t>C) Conclusion (2–4 bullets)</w:t>
        <w:br/>
        <w:t>`.trim()</w:t>
        <w:br/>
        <w:t xml:space="preserve">      },</w:t>
        <w:br/>
        <w:t xml:space="preserve">      {</w:t>
        <w:br/>
        <w:t xml:space="preserve">        title: "Step 3 — ERM Credible Challenge &amp; Pass/Fail",</w:t>
        <w:br/>
        <w:t xml:space="preserve">        template: `</w:t>
        <w:br/>
        <w:t>You are providing ERM-aligned credible challenge and validating the test conclusion.</w:t>
        <w:br/>
        <w:br/>
        <w:t>Control: {control_name}</w:t>
        <w:br/>
        <w:t>Description: {control_description}</w:t>
        <w:br/>
        <w:t>Guidance excerpt: {testing_guidance}</w:t>
        <w:br/>
        <w:t>Workpaper summary: {workpaper_summary}</w:t>
        <w:br/>
        <w:t>Evidence description: {evidence_desc}</w:t>
        <w:br/>
        <w:br/>
        <w:t>Output:</w:t>
        <w:br/>
        <w:t>1) Key risks mitigated (1–3 bullets)</w:t>
        <w:br/>
        <w:t>2) Credible challenge questions (8–12 bullets)</w:t>
        <w:br/>
        <w:t>3) Assessment of severity/impact of gaps (bullets)</w:t>
        <w:br/>
        <w:t>4) Additional procedures/evidence required (bullets)</w:t>
        <w:br/>
        <w:t>5) Recommendation: Pass / Fail / Re-perform required</w:t>
        <w:br/>
        <w:t>6) Justification (max 6 bullets, audit-ready)</w:t>
        <w:br/>
        <w:t>`.trim()</w:t>
        <w:br/>
        <w:t xml:space="preserve">      }</w:t>
        <w:br/>
        <w:t xml:space="preserve">    ]</w:t>
        <w:br/>
        <w:t xml:space="preserve">  }</w:t>
        <w:br/>
        <w:t>];</w:t>
        <w:br/>
      </w:r>
    </w:p>
    <w:p/>
    <w:p>
      <w:r>
        <w:t xml:space="preserve">You can place this near the top of </w:t>
      </w:r>
      <w:r>
        <w:rPr>
          <w:rFonts w:ascii="Courier New" w:hAnsi="Courier New"/>
          <w:sz w:val="20"/>
        </w:rPr>
        <w:t>popup.js</w:t>
      </w:r>
      <w:r>
        <w:t>.</w:t>
      </w:r>
    </w:p>
    <w:p/>
    <w:p/>
    <w:p>
      <w:r>
        <w:rPr>
          <w:b/>
          <w:sz w:val="32"/>
        </w:rPr>
        <w:t xml:space="preserve">4. Workflow UI logic in </w:t>
      </w:r>
      <w:r>
        <w:rPr>
          <w:rFonts w:ascii="Courier New" w:hAnsi="Courier New"/>
          <w:b/>
          <w:sz w:val="20"/>
        </w:rPr>
        <w:t>popup.js</w:t>
      </w:r>
    </w:p>
    <w:p/>
    <w:p>
      <w:r>
        <w:t>Add state + UI wiring:</w:t>
      </w:r>
    </w:p>
    <w:p>
      <w:r>
        <w:rPr>
          <w:rFonts w:ascii="Courier New" w:hAnsi="Courier New"/>
          <w:color w:val="000000"/>
          <w:sz w:val="22"/>
        </w:rPr>
        <w:t>let workflows = DEFAULT_WORKFLOWS;  // later you can load from storage if needed</w:t>
        <w:br/>
        <w:t>let activeWorkflowId = workflows[0].id;</w:t>
        <w:br/>
        <w:t>let activeStepIndex = 0;</w:t>
        <w:br/>
        <w:br/>
        <w:t>function getActiveWorkflow() {</w:t>
        <w:br/>
        <w:t xml:space="preserve">  return workflows.find(w =&gt; w.id === activeWorkflowId);</w:t>
        <w:br/>
        <w:t>}</w:t>
        <w:br/>
        <w:br/>
        <w:t>function substituteVars(template, vars) {</w:t>
        <w:br/>
        <w:t xml:space="preserve">  return template.replace(/\{([a-zA-Z0-9_]+)\}/g, (_, key) =&gt; vars[key] ?? `{${key}}`);</w:t>
        <w:br/>
        <w:t>}</w:t>
        <w:br/>
        <w:br/>
        <w:t>function renderWorkflowSelect() {</w:t>
        <w:br/>
        <w:t xml:space="preserve">  const select = document.getElementById("workflow-select");</w:t>
        <w:br/>
        <w:t xml:space="preserve">  if (!select) return;</w:t>
        <w:br/>
        <w:br/>
        <w:t xml:space="preserve">  select.innerHTML = "";</w:t>
        <w:br/>
        <w:t xml:space="preserve">  for (const wf of workflows) {</w:t>
        <w:br/>
        <w:t xml:space="preserve">    const opt = document.createElement("option");</w:t>
        <w:br/>
        <w:t xml:space="preserve">    opt.value = wf.id;</w:t>
        <w:br/>
        <w:t xml:space="preserve">    opt.textContent = wf.name;</w:t>
        <w:br/>
        <w:t xml:space="preserve">    select.appendChild(opt);</w:t>
        <w:br/>
        <w:t xml:space="preserve">  }</w:t>
        <w:br/>
        <w:t xml:space="preserve">  select.value = activeWorkflowId;</w:t>
        <w:br/>
        <w:t>}</w:t>
        <w:br/>
        <w:br/>
        <w:t>function renderWorkflowVariables() {</w:t>
        <w:br/>
        <w:t xml:space="preserve">  const container = document.getElementById("workflow-variables");</w:t>
        <w:br/>
        <w:t xml:space="preserve">  const wf = getActiveWorkflow();</w:t>
        <w:br/>
        <w:t xml:space="preserve">  if (!container || !wf) return;</w:t>
        <w:br/>
        <w:br/>
        <w:t xml:space="preserve">  container.innerHTML = "";</w:t>
        <w:br/>
        <w:t xml:space="preserve">  wf.variables.forEach(v =&gt; {</w:t>
        <w:br/>
        <w:t xml:space="preserve">    const label = document.createElement("label");</w:t>
        <w:br/>
        <w:t xml:space="preserve">    label.textContent = v.label;</w:t>
        <w:br/>
        <w:t xml:space="preserve">    label.setAttribute("for", `wf-var-${v.key}`);</w:t>
        <w:br/>
        <w:br/>
        <w:t xml:space="preserve">    const ta = document.createElement("textarea");</w:t>
        <w:br/>
        <w:t xml:space="preserve">    ta.id = `wf-var-${v.key}`;</w:t>
        <w:br/>
        <w:t xml:space="preserve">    ta.dataset.key = v.key;</w:t>
        <w:br/>
        <w:t xml:space="preserve">    ta.placeholder = v.label;</w:t>
        <w:br/>
        <w:br/>
        <w:t xml:space="preserve">    container.appendChild(label);</w:t>
        <w:br/>
        <w:t xml:space="preserve">    container.appendChild(ta);</w:t>
        <w:br/>
        <w:t xml:space="preserve">  });</w:t>
        <w:br/>
        <w:t>}</w:t>
        <w:br/>
        <w:br/>
        <w:t>function collectWorkflowVars() {</w:t>
        <w:br/>
        <w:t xml:space="preserve">  const wf = getActiveWorkflow();</w:t>
        <w:br/>
        <w:t xml:space="preserve">  if (!wf) return {};</w:t>
        <w:br/>
        <w:t xml:space="preserve">  const vars = {};</w:t>
        <w:br/>
        <w:t xml:space="preserve">  wf.variables.forEach(v =&gt; {</w:t>
        <w:br/>
        <w:t xml:space="preserve">    const el = document.getElementById(`wf-var-${v.key}`);</w:t>
        <w:br/>
        <w:t xml:space="preserve">    vars[v.key] = el ? el.value.trim() : "";</w:t>
        <w:br/>
        <w:t xml:space="preserve">  });</w:t>
        <w:br/>
        <w:t xml:space="preserve">  return vars;</w:t>
        <w:br/>
        <w:t>}</w:t>
        <w:br/>
        <w:br/>
        <w:t>function renderWorkflowStep() {</w:t>
        <w:br/>
        <w:t xml:space="preserve">  const wf = getActiveWorkflow();</w:t>
        <w:br/>
        <w:t xml:space="preserve">  const stepCard = document.getElementById("workflow-step");</w:t>
        <w:br/>
        <w:t xml:space="preserve">  const titleEl = document.getElementById("workflow-step-title");</w:t>
        <w:br/>
        <w:t xml:space="preserve">  const idxEl = document.getElementById("workflow-step-index");</w:t>
        <w:br/>
        <w:t xml:space="preserve">  const textEl = document.getElementById("workflow-step-text");</w:t>
        <w:br/>
        <w:t xml:space="preserve">  if (!wf || !stepCard || !titleEl || !idxEl || !textEl) return;</w:t>
        <w:br/>
        <w:br/>
        <w:t xml:space="preserve">  const step = wf.steps[activeStepIndex];</w:t>
        <w:br/>
        <w:t xml:space="preserve">  if (!step) {</w:t>
        <w:br/>
        <w:t xml:space="preserve">    stepCard.style.display = "none";</w:t>
        <w:br/>
        <w:t xml:space="preserve">    return;</w:t>
        <w:br/>
        <w:t xml:space="preserve">  }</w:t>
        <w:br/>
        <w:br/>
        <w:t xml:space="preserve">  const vars = collectWorkflowVars();</w:t>
        <w:br/>
        <w:t xml:space="preserve">  const filled = substituteVars(step.template, vars);</w:t>
        <w:br/>
        <w:br/>
        <w:t xml:space="preserve">  stepCard.style.display = "block";</w:t>
        <w:br/>
        <w:t xml:space="preserve">  titleEl.textContent = step.title;</w:t>
        <w:br/>
        <w:t xml:space="preserve">  idxEl.textContent = `Step ${activeStepIndex + 1} of ${wf.steps.length}`;</w:t>
        <w:br/>
        <w:t xml:space="preserve">  textEl.textContent = filled; // pre tag; no need for innerHTML</w:t>
        <w:br/>
        <w:t>}</w:t>
        <w:br/>
      </w:r>
    </w:p>
    <w:p/>
    <w:p>
      <w:r>
        <w:t>Wire events after DOM load (where you already attach your other listeners):</w:t>
      </w:r>
    </w:p>
    <w:p>
      <w:r>
        <w:rPr>
          <w:rFonts w:ascii="Courier New" w:hAnsi="Courier New"/>
          <w:color w:val="000000"/>
          <w:sz w:val="22"/>
        </w:rPr>
        <w:t>document.addEventListener("DOMContentLoaded", () =&gt; {</w:t>
        <w:br/>
        <w:t xml:space="preserve">  // existing init for Save/View/Manage...</w:t>
        <w:br/>
        <w:br/>
        <w:t xml:space="preserve">  // Workflows init</w:t>
        <w:br/>
        <w:t xml:space="preserve">  renderWorkflowSelect();</w:t>
        <w:br/>
        <w:t xml:space="preserve">  renderWorkflowVariables();</w:t>
        <w:br/>
        <w:t xml:space="preserve">  renderWorkflowStep();</w:t>
        <w:br/>
        <w:br/>
        <w:t xml:space="preserve">  const wfSelect = document.getElementById("workflow-select");</w:t>
        <w:br/>
        <w:t xml:space="preserve">  const wfVarsContainer = document.getElementById("workflow-variables");</w:t>
        <w:br/>
        <w:t xml:space="preserve">  const copyBtn = document.getElementById("workflow-copy-btn");</w:t>
        <w:br/>
        <w:t xml:space="preserve">  const insertBtn = document.getElementById("workflow-insert-btn");</w:t>
        <w:br/>
        <w:t xml:space="preserve">  const prevBtn = document.getElementById("workflow-prev-btn");</w:t>
        <w:br/>
        <w:t xml:space="preserve">  const nextBtn = document.getElementById("workflow-next-btn");</w:t>
        <w:br/>
        <w:br/>
        <w:t xml:space="preserve">  if (wfSelect) {</w:t>
        <w:br/>
        <w:t xml:space="preserve">    wfSelect.addEventListener("change", () =&gt; {</w:t>
        <w:br/>
        <w:t xml:space="preserve">      activeWorkflowId = wfSelect.value;</w:t>
        <w:br/>
        <w:t xml:space="preserve">      activeStepIndex = 0;</w:t>
        <w:br/>
        <w:t xml:space="preserve">      renderWorkflowVariables();</w:t>
        <w:br/>
        <w:t xml:space="preserve">      renderWorkflowStep();</w:t>
        <w:br/>
        <w:t xml:space="preserve">    });</w:t>
        <w:br/>
        <w:t xml:space="preserve">  }</w:t>
        <w:br/>
        <w:br/>
        <w:t xml:space="preserve">  // Re-render step whenever a variable changes (live preview)</w:t>
        <w:br/>
        <w:t xml:space="preserve">  if (wfVarsContainer) {</w:t>
        <w:br/>
        <w:t xml:space="preserve">    wfVarsContainer.addEventListener("input", (e) =&gt; {</w:t>
        <w:br/>
        <w:t xml:space="preserve">      if (e.target.matches("textarea")) {</w:t>
        <w:br/>
        <w:t xml:space="preserve">        renderWorkflowStep();</w:t>
        <w:br/>
        <w:t xml:space="preserve">      }</w:t>
        <w:br/>
        <w:t xml:space="preserve">    });</w:t>
        <w:br/>
        <w:t xml:space="preserve">  }</w:t>
        <w:br/>
        <w:br/>
        <w:t xml:space="preserve">  if (copyBtn) {</w:t>
        <w:br/>
        <w:t xml:space="preserve">    copyBtn.addEventListener("click", async () =&gt; {</w:t>
        <w:br/>
        <w:t xml:space="preserve">      const wf = getActiveWorkflow();</w:t>
        <w:br/>
        <w:t xml:space="preserve">      if (!wf) return;</w:t>
        <w:br/>
        <w:t xml:space="preserve">      const step = wf.steps[activeStepIndex];</w:t>
        <w:br/>
        <w:t xml:space="preserve">      const vars = collectWorkflowVars();</w:t>
        <w:br/>
        <w:t xml:space="preserve">      const text = substituteVars(step.template, vars);</w:t>
        <w:br/>
        <w:t xml:space="preserve">      try {</w:t>
        <w:br/>
        <w:t xml:space="preserve">        await navigator.clipboard.writeText(text);</w:t>
        <w:br/>
        <w:t xml:space="preserve">        copyBtn.textContent = "✓ Copied!";</w:t>
        <w:br/>
        <w:t xml:space="preserve">        setTimeout(() =&gt; (copyBtn.textContent = "📋 Copy"), 1500);</w:t>
        <w:br/>
        <w:t xml:space="preserve">      } catch (err) {</w:t>
        <w:br/>
        <w:t xml:space="preserve">        alert("Clipboard write failed: " + err);</w:t>
        <w:br/>
        <w:t xml:space="preserve">      }</w:t>
        <w:br/>
        <w:t xml:space="preserve">    });</w:t>
        <w:br/>
        <w:t xml:space="preserve">  }</w:t>
        <w:br/>
        <w:br/>
        <w:t xml:space="preserve">  if (insertBtn) {</w:t>
        <w:br/>
        <w:t xml:space="preserve">    insertBtn.addEventListener("click", async () =&gt; {</w:t>
        <w:br/>
        <w:t xml:space="preserve">      const wf = getActiveWorkflow();</w:t>
        <w:br/>
        <w:t xml:space="preserve">      if (!wf) return;</w:t>
        <w:br/>
        <w:t xml:space="preserve">      const step = wf.steps[activeStepIndex];</w:t>
        <w:br/>
        <w:t xml:space="preserve">      const vars = collectWorkflowVars();</w:t>
        <w:br/>
        <w:t xml:space="preserve">      const text = substituteVars(step.template, vars);</w:t>
        <w:br/>
        <w:t xml:space="preserve">      try {</w:t>
        <w:br/>
        <w:t xml:space="preserve">        await insertIntoActiveElement(text);</w:t>
        <w:br/>
        <w:t xml:space="preserve">      } catch (err) {</w:t>
        <w:br/>
        <w:t xml:space="preserve">        alert("Could not insert into page: " + err);</w:t>
        <w:br/>
        <w:t xml:space="preserve">      }</w:t>
        <w:br/>
        <w:t xml:space="preserve">    });</w:t>
        <w:br/>
        <w:t xml:space="preserve">  }</w:t>
        <w:br/>
        <w:br/>
        <w:t xml:space="preserve">  if (prevBtn) {</w:t>
        <w:br/>
        <w:t xml:space="preserve">    prevBtn.addEventListener("click", () =&gt; {</w:t>
        <w:br/>
        <w:t xml:space="preserve">      if (activeStepIndex &gt; 0) {</w:t>
        <w:br/>
        <w:t xml:space="preserve">        activeStepIndex -= 1;</w:t>
        <w:br/>
        <w:t xml:space="preserve">        renderWorkflowStep();</w:t>
        <w:br/>
        <w:t xml:space="preserve">      }</w:t>
        <w:br/>
        <w:t xml:space="preserve">    });</w:t>
        <w:br/>
        <w:t xml:space="preserve">  }</w:t>
        <w:br/>
        <w:br/>
        <w:t xml:space="preserve">  if (nextBtn) {</w:t>
        <w:br/>
        <w:t xml:space="preserve">    nextBtn.addEventListener("click", () =&gt; {</w:t>
        <w:br/>
        <w:t xml:space="preserve">      const wf = getActiveWorkflow();</w:t>
        <w:br/>
        <w:t xml:space="preserve">      if (!wf) return;</w:t>
        <w:br/>
        <w:t xml:space="preserve">      if (activeStepIndex &lt; wf.steps.length - 1) {</w:t>
        <w:br/>
        <w:t xml:space="preserve">        activeStepIndex += 1;</w:t>
        <w:br/>
        <w:t xml:space="preserve">        renderWorkflowStep();</w:t>
        <w:br/>
        <w:t xml:space="preserve">      }</w:t>
        <w:br/>
        <w:t xml:space="preserve">    });</w:t>
        <w:br/>
        <w:t xml:space="preserve">  }</w:t>
        <w:br/>
        <w:t>});</w:t>
        <w:br/>
      </w:r>
    </w:p>
    <w:p/>
    <w:p>
      <w:r>
        <w:t xml:space="preserve">And include the </w:t>
      </w:r>
      <w:r>
        <w:rPr>
          <w:b/>
        </w:rPr>
        <w:t>insert function</w:t>
      </w:r>
      <w:r>
        <w:t xml:space="preserve"> from earlier in the same file:</w:t>
      </w:r>
    </w:p>
    <w:p>
      <w:r>
        <w:rPr>
          <w:rFonts w:ascii="Courier New" w:hAnsi="Courier New"/>
          <w:color w:val="000000"/>
          <w:sz w:val="22"/>
        </w:rPr>
        <w:t>async function insertIntoActiveElement(text) {</w:t>
        <w:br/>
        <w:t xml:space="preserve">  const [tab] = await chrome.tabs.query({ active: true, currentWindow: true });</w:t>
        <w:br/>
        <w:t xml:space="preserve">  if (!tab?.id) return;</w:t>
        <w:br/>
        <w:br/>
        <w:t xml:space="preserve">  await chrome.scripting.executeScript({</w:t>
        <w:br/>
        <w:t xml:space="preserve">    target: { tabId: tab.id },</w:t>
        <w:br/>
        <w:t xml:space="preserve">    func: (t) =&gt; {</w:t>
        <w:br/>
        <w:t xml:space="preserve">      const el = document.activeElement;</w:t>
        <w:br/>
        <w:br/>
        <w:t xml:space="preserve">      if (el &amp;&amp; (el.tagName === "TEXTAREA" || (el.tagName === "INPUT" &amp;&amp; (el.type === "text" || el.type === "search")))) {</w:t>
        <w:br/>
        <w:t xml:space="preserve">        el.focus();</w:t>
        <w:br/>
        <w:t xml:space="preserve">        el.value = t;</w:t>
        <w:br/>
        <w:t xml:space="preserve">        el.dispatchEvent(new Event("input", { bubbles: true }));</w:t>
        <w:br/>
        <w:t xml:space="preserve">        return;</w:t>
        <w:br/>
        <w:t xml:space="preserve">      }</w:t>
        <w:br/>
        <w:br/>
        <w:t xml:space="preserve">      if (el &amp;&amp; el.isContentEditable) {</w:t>
        <w:br/>
        <w:t xml:space="preserve">        el.focus();</w:t>
        <w:br/>
        <w:t xml:space="preserve">        const range = document.createRange();</w:t>
        <w:br/>
        <w:t xml:space="preserve">        range.selectNodeContents(el);</w:t>
        <w:br/>
        <w:t xml:space="preserve">        range.deleteContents();</w:t>
        <w:br/>
        <w:t xml:space="preserve">        el.textContent = t;</w:t>
        <w:br/>
        <w:t xml:space="preserve">        el.dispatchEvent(new Event("input", { bubbles: true }));</w:t>
        <w:br/>
        <w:t xml:space="preserve">        return;</w:t>
        <w:br/>
        <w:t xml:space="preserve">      }</w:t>
        <w:br/>
        <w:br/>
        <w:t xml:space="preserve">      alert("Click inside the Copilot chat input first, then click Insert.");</w:t>
        <w:br/>
        <w:t xml:space="preserve">    },</w:t>
        <w:br/>
        <w:t xml:space="preserve">    args: [text]</w:t>
        <w:br/>
        <w:t xml:space="preserve">  });</w:t>
        <w:br/>
        <w:t>}</w:t>
        <w:br/>
      </w:r>
    </w:p>
    <w:p/>
    <w:p/>
    <w:p/>
    <w:p>
      <w:r>
        <w:rPr>
          <w:b/>
          <w:sz w:val="32"/>
        </w:rPr>
        <w:t>5. How you’ll actually use it for ITC QA</w:t>
      </w:r>
    </w:p>
    <w:p/>
    <w:p>
      <w:pPr>
        <w:pStyle w:val="ListNumber"/>
      </w:pPr>
      <w:r>
        <w:t xml:space="preserve">Open </w:t>
      </w:r>
      <w:r>
        <w:rPr>
          <w:rFonts w:ascii="Courier New" w:hAnsi="Courier New"/>
          <w:sz w:val="20"/>
        </w:rPr>
        <w:t>https://m365.cloud.microsoft/chat</w:t>
      </w:r>
      <w:r>
        <w:t xml:space="preserve"> and open Copilot Chat.</w:t>
      </w:r>
    </w:p>
    <w:p>
      <w:pPr>
        <w:pStyle w:val="ListNumber"/>
      </w:pPr>
      <w:r>
        <w:t>Load your extension popup.</w:t>
      </w:r>
    </w:p>
    <w:p>
      <w:pPr>
        <w:pStyle w:val="ListNumber"/>
      </w:pPr>
      <w:r>
        <w:t xml:space="preserve">Go to </w:t>
      </w:r>
      <w:r>
        <w:rPr>
          <w:b/>
        </w:rPr>
        <w:t>Workflows → IT Control Test QA (3-step)</w:t>
      </w:r>
      <w:r>
        <w:t xml:space="preserve"> </w:t>
      </w:r>
      <w:r>
        <w:t>.</w:t>
      </w:r>
    </w:p>
    <w:p>
      <w:pPr>
        <w:pStyle w:val="ListNumber"/>
      </w:pPr>
      <w:r>
        <w:t>Fill the variables from your workpaper, guidance, and evidence.</w:t>
      </w:r>
    </w:p>
    <w:p>
      <w:pPr>
        <w:pStyle w:val="ListNumber"/>
      </w:pPr>
      <w:r>
        <w:t>Step 1:</w:t>
      </w:r>
    </w:p>
    <w:p>
      <w:pPr>
        <w:pStyle w:val="ListBullet2"/>
        <w:ind w:left="720" w:hanging="360"/>
      </w:pPr>
      <w:r>
        <w:t>Click in the Copilot chat input.</w:t>
      </w:r>
    </w:p>
    <w:p>
      <w:pPr>
        <w:pStyle w:val="ListBullet2"/>
        <w:ind w:left="720" w:hanging="360"/>
      </w:pPr>
      <w:r>
        <w:t>In popup, click .</w:t>
      </w:r>
      <w:r>
        <w:t>Insert into Chat</w:t>
      </w:r>
    </w:p>
    <w:p>
      <w:pPr>
        <w:pStyle w:val="ListBullet2"/>
        <w:ind w:left="720" w:hanging="360"/>
      </w:pPr>
      <w:r>
        <w:t>Review / tweak, then press Enter in Copilot.</w:t>
      </w:r>
    </w:p>
    <w:p>
      <w:pPr>
        <w:pStyle w:val="ListNumber"/>
      </w:pPr>
      <w:r>
        <w:t xml:space="preserve">Continue with </w:t>
      </w:r>
      <w:r>
        <w:rPr>
          <w:b/>
        </w:rPr>
        <w:t>Next ➡</w:t>
      </w:r>
      <w:r>
        <w:t xml:space="preserve"> for Steps 2 and 3.</w:t>
      </w:r>
    </w:p>
    <w:p/>
    <w:p>
      <w:r>
        <w:t>This gives you a repeatable, auditable QA flow with:</w:t>
      </w:r>
    </w:p>
    <w:p>
      <w:pPr>
        <w:pStyle w:val="ListBullet"/>
      </w:pPr>
      <w:r>
        <w:t>consistent structure aligned to IT control testing / ERM</w:t>
      </w:r>
    </w:p>
    <w:p>
      <w:pPr>
        <w:pStyle w:val="ListBullet"/>
      </w:pPr>
      <w:r>
        <w:t>no auto-sending or hidden agent behavior</w:t>
      </w:r>
    </w:p>
    <w:p>
      <w:pPr>
        <w:pStyle w:val="ListBullet"/>
      </w:pPr>
      <w:r>
        <w:t>minimal coupling to Copilot’s DOM (only relies on focused input).</w:t>
      </w:r>
    </w:p>
    <w:p/>
    <w:p>
      <w:r>
        <w:t>If you’d like, next step I can help you:</w:t>
      </w:r>
    </w:p>
    <w:p>
      <w:pPr>
        <w:pStyle w:val="ListBullet"/>
      </w:pPr>
      <w:r>
        <w:t xml:space="preserve">move </w:t>
      </w:r>
      <w:r>
        <w:rPr>
          <w:rFonts w:ascii="Courier New" w:hAnsi="Courier New"/>
          <w:sz w:val="20"/>
        </w:rPr>
        <w:t>DEFAULT_WORKFLOWS</w:t>
      </w:r>
      <w:r>
        <w:t xml:space="preserve"> into </w:t>
      </w:r>
      <w:r>
        <w:rPr>
          <w:rFonts w:ascii="Courier New" w:hAnsi="Courier New"/>
          <w:sz w:val="20"/>
        </w:rPr>
        <w:t>chrome.storage.local</w:t>
      </w:r>
      <w:r>
        <w:t xml:space="preserve"> so you can version or edit workflows,</w:t>
      </w:r>
    </w:p>
    <w:p>
      <w:pPr>
        <w:pStyle w:val="ListBullet"/>
      </w:pPr>
      <w:r>
        <w:t>or add another workflow (e.g., “SOX access review QA” or “Change management control QA”) using the same pattern.</w:t>
      </w:r>
    </w:p>
    <w:p/>
    <w:p>
      <w:r>
        <w:rPr>
          <w:b/>
          <w:sz w:val="28"/>
        </w:rPr>
        <w:t>Can you create a requirements doc and guidance I can use with the abacus desktop to work with my code library.</w:t>
      </w:r>
    </w:p>
    <w:p/>
    <w:p>
      <w:r>
        <w:rPr>
          <w:b/>
          <w:sz w:val="28"/>
        </w:rPr>
        <w:t>RouteLLM</w:t>
      </w:r>
    </w:p>
    <w:p>
      <w:r>
        <w:t xml:space="preserve">Below is a concise </w:t>
      </w:r>
      <w:r>
        <w:rPr>
          <w:b/>
        </w:rPr>
        <w:t>requirements + guidance document</w:t>
      </w:r>
      <w:r>
        <w:t xml:space="preserve"> that you can use with Abacus Desktop (or any IDE) as you work on this extension and your broader code library.</w:t>
      </w:r>
    </w:p>
    <w:p>
      <w:r>
        <w:t xml:space="preserve">You can copy this into your repo as something like </w:t>
      </w:r>
      <w:r>
        <w:rPr>
          <w:rFonts w:ascii="Courier New" w:hAnsi="Courier New"/>
          <w:sz w:val="20"/>
        </w:rPr>
        <w:t>requirements-abacus-desktop.md</w:t>
      </w:r>
      <w:r>
        <w:t>.</w:t>
      </w:r>
    </w:p>
    <w:p/>
    <w:p/>
    <w:p>
      <w:r>
        <w:rPr>
          <w:b/>
          <w:sz w:val="32"/>
        </w:rPr>
        <w:t>1. Purpose</w:t>
      </w:r>
    </w:p>
    <w:p/>
    <w:p>
      <w:r>
        <w:t>Build and maintain a Chrome extension that:</w:t>
      </w:r>
    </w:p>
    <w:p>
      <w:pPr>
        <w:pStyle w:val="ListBullet"/>
      </w:pPr>
      <w:r>
        <w:rPr>
          <w:b/>
        </w:rPr>
        <w:t>Manages reusable prompts and workflows</w:t>
      </w:r>
      <w:r>
        <w:t xml:space="preserve"> for IT Control Testing QA.</w:t>
      </w:r>
    </w:p>
    <w:p>
      <w:pPr>
        <w:pStyle w:val="ListBullet"/>
      </w:pPr>
      <w:r>
        <w:rPr>
          <w:b/>
        </w:rPr>
        <w:t>Assists</w:t>
      </w:r>
      <w:r>
        <w:t xml:space="preserve"> reviewers working in Microsoft 365 Copilot at</w:t>
      </w:r>
      <w:r>
        <w:rPr>
          <w:rFonts w:ascii="Courier New" w:hAnsi="Courier New"/>
          <w:sz w:val="20"/>
        </w:rPr>
        <w:t>https://m365.cloud.microsoft/chat</w:t>
      </w:r>
      <w:r>
        <w:t>.</w:t>
      </w:r>
    </w:p>
    <w:p>
      <w:pPr>
        <w:pStyle w:val="ListBullet"/>
      </w:pPr>
      <w:r>
        <w:t xml:space="preserve">Provides </w:t>
      </w:r>
      <w:r>
        <w:rPr>
          <w:b/>
        </w:rPr>
        <w:t>insert-only</w:t>
      </w:r>
      <w:r>
        <w:t xml:space="preserve"> interaction with the Copilot chat input:</w:t>
      </w:r>
    </w:p>
    <w:p>
      <w:pPr>
        <w:pStyle w:val="ListBullet2"/>
        <w:ind w:left="720" w:hanging="360"/>
      </w:pPr>
      <w:r>
        <w:t>the extension prepares structured prompts</w:t>
      </w:r>
    </w:p>
    <w:p>
      <w:pPr>
        <w:pStyle w:val="ListBullet2"/>
        <w:ind w:left="720" w:hanging="360"/>
      </w:pPr>
      <w:r>
        <w:t>the user reviews and sends via Copilot manually.</w:t>
      </w:r>
    </w:p>
    <w:p/>
    <w:p>
      <w:r>
        <w:t xml:space="preserve">The extension will be part of a broader </w:t>
      </w:r>
      <w:r>
        <w:rPr>
          <w:b/>
        </w:rPr>
        <w:t>“IT Control QA tools”</w:t>
      </w:r>
      <w:r>
        <w:t xml:space="preserve"> code library you maintain and access via Abacus Desktop.</w:t>
      </w:r>
    </w:p>
    <w:p/>
    <w:p/>
    <w:p>
      <w:r>
        <w:rPr>
          <w:b/>
          <w:sz w:val="32"/>
        </w:rPr>
        <w:t>2. Functional Requirements</w:t>
      </w:r>
    </w:p>
    <w:p/>
    <w:p/>
    <w:p/>
    <w:p>
      <w:r>
        <w:rPr>
          <w:b/>
          <w:sz w:val="28"/>
        </w:rPr>
        <w:t>2.1 Core Extension Features</w:t>
      </w:r>
    </w:p>
    <w:p/>
    <w:p>
      <w:pPr>
        <w:pStyle w:val="ListNumber"/>
      </w:pPr>
      <w:r>
        <w:rPr>
          <w:b/>
        </w:rPr>
        <w:t>Prompt Management (existing)</w:t>
      </w:r>
    </w:p>
    <w:p>
      <w:pPr>
        <w:pStyle w:val="ListBullet2"/>
        <w:ind w:left="720" w:hanging="360"/>
      </w:pPr>
      <w:r>
        <w:t>Save prompts with:</w:t>
      </w:r>
    </w:p>
    <w:p>
      <w:pPr>
        <w:pStyle w:val="ListBullet3"/>
        <w:ind w:left="1440" w:hanging="360"/>
      </w:pPr>
      <w:r>
        <w:t>title (required)</w:t>
      </w:r>
    </w:p>
    <w:p>
      <w:pPr>
        <w:pStyle w:val="ListBullet3"/>
        <w:ind w:left="1440" w:hanging="360"/>
      </w:pPr>
      <w:r>
        <w:t>free‑form text (required)</w:t>
      </w:r>
    </w:p>
    <w:p>
      <w:pPr>
        <w:pStyle w:val="ListBullet3"/>
        <w:ind w:left="1440" w:hanging="360"/>
      </w:pPr>
      <w:r>
        <w:t>tags (optional, comma-separated)</w:t>
      </w:r>
    </w:p>
    <w:p>
      <w:pPr>
        <w:pStyle w:val="ListBullet3"/>
        <w:ind w:left="1440" w:hanging="360"/>
      </w:pPr>
      <w:r>
        <w:t>category (optional)</w:t>
      </w:r>
    </w:p>
    <w:p>
      <w:pPr>
        <w:pStyle w:val="ListBullet2"/>
        <w:ind w:left="720" w:hanging="360"/>
      </w:pPr>
      <w:r>
        <w:t>View/search prompts by title, text, tags, category.</w:t>
      </w:r>
    </w:p>
    <w:p>
      <w:pPr>
        <w:pStyle w:val="ListBullet2"/>
        <w:ind w:left="720" w:hanging="360"/>
      </w:pPr>
      <w:r>
        <w:t>Copy prompt text to clipboard.</w:t>
      </w:r>
    </w:p>
    <w:p>
      <w:pPr>
        <w:pStyle w:val="ListBullet2"/>
        <w:ind w:left="720" w:hanging="360"/>
      </w:pPr>
      <w:r>
        <w:t>Delete individual prompts and clear all.</w:t>
      </w:r>
    </w:p>
    <w:p>
      <w:pPr>
        <w:pStyle w:val="ListBullet2"/>
        <w:ind w:left="720" w:hanging="360"/>
      </w:pPr>
      <w:r>
        <w:t>Export/import prompts as JSON backup.</w:t>
      </w:r>
    </w:p>
    <w:p>
      <w:pPr>
        <w:pStyle w:val="ListBullet2"/>
        <w:ind w:left="720" w:hanging="360"/>
      </w:pPr>
      <w:r>
        <w:t>Count of total prompts.</w:t>
      </w:r>
    </w:p>
    <w:p>
      <w:pPr>
        <w:pStyle w:val="ListNumber"/>
      </w:pPr>
      <w:r>
        <w:rPr>
          <w:b/>
        </w:rPr>
        <w:t>Workflow Support (New)</w:t>
      </w:r>
    </w:p>
    <w:p>
      <w:pPr>
        <w:pStyle w:val="ListBullet2"/>
        <w:ind w:left="720" w:hanging="360"/>
      </w:pPr>
      <w:r>
        <w:t>Support (“prompt chains”):</w:t>
      </w:r>
      <w:r>
        <w:t>multi-step workflows</w:t>
      </w:r>
    </w:p>
    <w:p>
      <w:pPr>
        <w:pStyle w:val="ListBullet3"/>
        <w:ind w:left="1440" w:hanging="360"/>
      </w:pPr>
      <w:r>
        <w:t>Each workflow has: , , , , .</w:t>
      </w:r>
      <w:r>
        <w:t>id</w:t>
      </w:r>
      <w:r>
        <w:t>name</w:t>
      </w:r>
      <w:r>
        <w:t>category</w:t>
      </w:r>
      <w:r>
        <w:t>variables</w:t>
      </w:r>
      <w:r>
        <w:t>steps[]</w:t>
      </w:r>
    </w:p>
    <w:p>
      <w:pPr>
        <w:pStyle w:val="ListBullet3"/>
        <w:ind w:left="1440" w:hanging="360"/>
      </w:pPr>
      <w:r>
        <w:t>Each step has: , .</w:t>
      </w:r>
      <w:r>
        <w:t>title</w:t>
      </w:r>
      <w:r>
        <w:t>template</w:t>
      </w:r>
    </w:p>
    <w:p>
      <w:pPr>
        <w:pStyle w:val="ListBullet3"/>
        <w:ind w:left="1440" w:hanging="360"/>
      </w:pPr>
      <w:r>
        <w:t>Templates use placeholders.</w:t>
      </w:r>
      <w:r>
        <w:t>{variable_name}</w:t>
      </w:r>
    </w:p>
    <w:p>
      <w:pPr>
        <w:pStyle w:val="ListBullet2"/>
        <w:ind w:left="720" w:hanging="360"/>
      </w:pPr>
      <w:r>
        <w:t>At minimum, include:</w:t>
      </w:r>
    </w:p>
    <w:p>
      <w:pPr>
        <w:pStyle w:val="ListBullet3"/>
        <w:ind w:left="1440" w:hanging="360"/>
      </w:pPr>
      <w:r>
        <w:t>ITC QA 3-Step Workflow</w:t>
      </w:r>
    </w:p>
    <w:p/>
    <w:p>
      <w:pPr>
        <w:pStyle w:val="ListBullet"/>
        <w:ind w:left="2160" w:hanging="360"/>
      </w:pPr>
      <w:r>
        <w:t>Evidence appropriateness</w:t>
      </w:r>
    </w:p>
    <w:p/>
    <w:p>
      <w:pPr>
        <w:pStyle w:val="ListBullet"/>
        <w:ind w:left="2160" w:hanging="360"/>
      </w:pPr>
      <w:r>
        <w:t>Tester followed guidance</w:t>
      </w:r>
    </w:p>
    <w:p/>
    <w:p>
      <w:pPr>
        <w:pStyle w:val="ListBullet"/>
        <w:ind w:left="2160" w:hanging="360"/>
      </w:pPr>
      <w:r>
        <w:t>ERM credible challenge + pass/fail recommendation</w:t>
      </w:r>
    </w:p>
    <w:p>
      <w:pPr>
        <w:pStyle w:val="ListNumber"/>
      </w:pPr>
      <w:r>
        <w:rPr>
          <w:b/>
        </w:rPr>
        <w:t>Workflow Variables</w:t>
      </w:r>
    </w:p>
    <w:p>
      <w:pPr>
        <w:pStyle w:val="ListBullet2"/>
        <w:ind w:left="720" w:hanging="360"/>
      </w:pPr>
      <w:r>
        <w:t>For the ITC QA workflow, support these variables:</w:t>
      </w:r>
    </w:p>
    <w:p>
      <w:pPr>
        <w:pStyle w:val="ListBullet3"/>
        <w:ind w:left="1440" w:hanging="360"/>
      </w:pPr>
      <w:r>
        <w:t>control_name</w:t>
      </w:r>
    </w:p>
    <w:p>
      <w:pPr>
        <w:pStyle w:val="ListBullet3"/>
        <w:ind w:left="1440" w:hanging="360"/>
      </w:pPr>
      <w:r>
        <w:t>control_description</w:t>
      </w:r>
    </w:p>
    <w:p>
      <w:pPr>
        <w:pStyle w:val="ListBullet3"/>
        <w:ind w:left="1440" w:hanging="360"/>
      </w:pPr>
      <w:r>
        <w:t>period</w:t>
      </w:r>
    </w:p>
    <w:p>
      <w:pPr>
        <w:pStyle w:val="ListBullet3"/>
        <w:ind w:left="1440" w:hanging="360"/>
      </w:pPr>
      <w:r>
        <w:t>evidence_desc</w:t>
      </w:r>
    </w:p>
    <w:p>
      <w:pPr>
        <w:pStyle w:val="ListBullet3"/>
        <w:ind w:left="1440" w:hanging="360"/>
      </w:pPr>
      <w:r>
        <w:t>workpaper_summary</w:t>
      </w:r>
    </w:p>
    <w:p>
      <w:pPr>
        <w:pStyle w:val="ListBullet3"/>
        <w:ind w:left="1440" w:hanging="360"/>
      </w:pPr>
      <w:r>
        <w:t>testing_guidance</w:t>
      </w:r>
    </w:p>
    <w:p>
      <w:pPr>
        <w:pStyle w:val="ListBullet2"/>
        <w:ind w:left="720" w:hanging="360"/>
      </w:pPr>
      <w:r>
        <w:t>Display a labeled text area for each variable in the popup.</w:t>
      </w:r>
    </w:p>
    <w:p>
      <w:pPr>
        <w:pStyle w:val="ListBullet2"/>
        <w:ind w:left="720" w:hanging="360"/>
      </w:pPr>
      <w:r>
        <w:t>Live-refresh the current step preview when variables change.</w:t>
      </w:r>
    </w:p>
    <w:p>
      <w:pPr>
        <w:pStyle w:val="ListNumber"/>
      </w:pPr>
      <w:r>
        <w:rPr>
          <w:b/>
        </w:rPr>
        <w:t>Step Navigation &amp; Actions</w:t>
      </w:r>
    </w:p>
    <w:p>
      <w:pPr>
        <w:pStyle w:val="ListBullet2"/>
        <w:ind w:left="720" w:hanging="360"/>
      </w:pPr>
      <w:r>
        <w:t>Workflow tab must show:</w:t>
      </w:r>
    </w:p>
    <w:p>
      <w:pPr>
        <w:pStyle w:val="ListBullet3"/>
        <w:ind w:left="1440" w:hanging="360"/>
      </w:pPr>
      <w:r>
        <w:t>Workflow selector</w:t>
      </w:r>
    </w:p>
    <w:p>
      <w:pPr>
        <w:pStyle w:val="ListBullet3"/>
        <w:ind w:left="1440" w:hanging="360"/>
      </w:pPr>
      <w:r>
        <w:t>List of variable inputs</w:t>
      </w:r>
    </w:p>
    <w:p>
      <w:pPr>
        <w:pStyle w:val="ListBullet3"/>
        <w:ind w:left="1440" w:hanging="360"/>
      </w:pPr>
      <w:r>
        <w:t>Current step card with:</w:t>
      </w:r>
    </w:p>
    <w:p/>
    <w:p>
      <w:pPr>
        <w:pStyle w:val="ListBullet"/>
        <w:ind w:left="2160" w:hanging="360"/>
      </w:pPr>
      <w:r>
        <w:t>title</w:t>
      </w:r>
    </w:p>
    <w:p/>
    <w:p>
      <w:pPr>
        <w:pStyle w:val="ListBullet"/>
        <w:ind w:left="2160" w:hanging="360"/>
      </w:pPr>
      <w:r>
        <w:t>“Step X of N” indicator</w:t>
      </w:r>
    </w:p>
    <w:p/>
    <w:p>
      <w:pPr>
        <w:pStyle w:val="ListBullet"/>
        <w:ind w:left="2160" w:hanging="360"/>
      </w:pPr>
      <w:r>
        <w:t>preview of the filled template text</w:t>
      </w:r>
    </w:p>
    <w:p>
      <w:pPr>
        <w:pStyle w:val="ListBullet3"/>
        <w:ind w:left="1440" w:hanging="360"/>
      </w:pPr>
      <w:r>
        <w:t>Buttons:</w:t>
      </w:r>
    </w:p>
    <w:p/>
    <w:p>
      <w:pPr>
        <w:pStyle w:val="ListBullet"/>
        <w:ind w:left="2160" w:hanging="360"/>
      </w:pPr>
      <w:r>
        <w:t>current step to clipboard</w:t>
      </w:r>
      <w:r>
        <w:t>📋 Copy</w:t>
      </w:r>
    </w:p>
    <w:p/>
    <w:p>
      <w:pPr>
        <w:pStyle w:val="ListBullet"/>
        <w:ind w:left="2160" w:hanging="360"/>
      </w:pPr>
      <w:r>
        <w:t>(insert-only)</w:t>
      </w:r>
      <w:r>
        <w:t>⬇ Insert into Chat</w:t>
      </w:r>
    </w:p>
    <w:p/>
    <w:p>
      <w:pPr>
        <w:pStyle w:val="ListBullet"/>
        <w:ind w:left="2160" w:hanging="360"/>
      </w:pPr>
      <w:r>
        <w:t>and to navigate steps</w:t>
      </w:r>
      <w:r>
        <w:t>⬅ Prev</w:t>
      </w:r>
      <w:r>
        <w:t>Next ➡</w:t>
      </w:r>
    </w:p>
    <w:p>
      <w:pPr>
        <w:pStyle w:val="ListNumber"/>
      </w:pPr>
      <w:r>
        <w:rPr>
          <w:b/>
        </w:rPr>
        <w:t>Insert-only Interaction with Copilot Chat</w:t>
      </w:r>
    </w:p>
    <w:p>
      <w:pPr>
        <w:pStyle w:val="ListBullet2"/>
        <w:ind w:left="720" w:hanging="360"/>
      </w:pPr>
      <w:r>
        <w:t xml:space="preserve">When user clicks </w:t>
      </w:r>
      <w:r>
        <w:rPr>
          <w:rFonts w:ascii="Courier New" w:hAnsi="Courier New"/>
          <w:sz w:val="20"/>
        </w:rPr>
        <w:t>Insert into Chat</w:t>
      </w:r>
      <w:r>
        <w:t>:</w:t>
      </w:r>
    </w:p>
    <w:p>
      <w:pPr>
        <w:pStyle w:val="ListBullet3"/>
        <w:ind w:left="1440" w:hanging="360"/>
      </w:pPr>
      <w:r>
        <w:t>Use on the .</w:t>
      </w:r>
      <w:r>
        <w:t>chrome.scripting.executeScript</w:t>
      </w:r>
      <w:r>
        <w:t>active tab</w:t>
      </w:r>
    </w:p>
    <w:p>
      <w:pPr>
        <w:pStyle w:val="ListBullet3"/>
        <w:ind w:left="1440" w:hanging="360"/>
      </w:pPr>
      <w:r>
        <w:t>Insert the filled step text into the element:</w:t>
      </w:r>
      <w:r>
        <w:t>currently focused</w:t>
      </w:r>
    </w:p>
    <w:p/>
    <w:p>
      <w:pPr>
        <w:pStyle w:val="ListBullet"/>
        <w:ind w:left="2160" w:hanging="360"/>
      </w:pPr>
      <w:r>
        <w:t>if focused element is or text , set and dispatch .</w:t>
      </w:r>
      <w:r>
        <w:t>textarea</w:t>
      </w:r>
      <w:r>
        <w:t>input</w:t>
      </w:r>
      <w:r>
        <w:t>value</w:t>
      </w:r>
      <w:r>
        <w:t>input</w:t>
      </w:r>
    </w:p>
    <w:p/>
    <w:p>
      <w:pPr>
        <w:pStyle w:val="ListBullet"/>
        <w:ind w:left="2160" w:hanging="360"/>
      </w:pPr>
      <w:r>
        <w:t>if focused element is , replace textContent and dispatch .</w:t>
      </w:r>
      <w:r>
        <w:t>contenteditable</w:t>
      </w:r>
      <w:r>
        <w:t>input</w:t>
      </w:r>
    </w:p>
    <w:p>
      <w:pPr>
        <w:pStyle w:val="ListBullet3"/>
        <w:ind w:left="1440" w:hanging="360"/>
      </w:pPr>
      <w:r>
        <w:t>If no suitable focused element, show message:</w:t>
      </w:r>
      <w:r>
        <w:t>“Click inside the Copilot chat input first, then click Insert.”</w:t>
      </w:r>
    </w:p>
    <w:p>
      <w:pPr>
        <w:pStyle w:val="ListBullet2"/>
        <w:ind w:left="720" w:hanging="360"/>
      </w:pPr>
      <w:r>
        <w:t>No automatic “send” or keyboard events to press Enter.</w:t>
      </w:r>
    </w:p>
    <w:p/>
    <w:p/>
    <w:p/>
    <w:p>
      <w:r>
        <w:rPr>
          <w:b/>
          <w:sz w:val="32"/>
        </w:rPr>
        <w:t>3. Non‑Functional Requirements</w:t>
      </w:r>
    </w:p>
    <w:p/>
    <w:p>
      <w:pPr>
        <w:pStyle w:val="ListNumber"/>
      </w:pPr>
      <w:r>
        <w:rPr>
          <w:b/>
        </w:rPr>
        <w:t>Security &amp; Compliance</w:t>
      </w:r>
    </w:p>
    <w:p>
      <w:pPr>
        <w:pStyle w:val="ListBullet2"/>
        <w:ind w:left="720" w:hanging="360"/>
      </w:pPr>
      <w:r>
        <w:t>Continue to escape user-supplied strings where rendered as HTML (if any).</w:t>
      </w:r>
    </w:p>
    <w:p>
      <w:pPr>
        <w:pStyle w:val="ListBullet2"/>
        <w:ind w:left="720" w:hanging="360"/>
      </w:pPr>
      <w:r>
        <w:t>Do not store highly confidential data in prompts; treat as non‑secure.</w:t>
      </w:r>
      <w:r>
        <w:t>chrome.storage.local</w:t>
      </w:r>
    </w:p>
    <w:p>
      <w:pPr>
        <w:pStyle w:val="ListBullet2"/>
        <w:ind w:left="720" w:hanging="360"/>
      </w:pPr>
      <w:r>
        <w:t>No automated login or credential handling.</w:t>
      </w:r>
    </w:p>
    <w:p>
      <w:pPr>
        <w:pStyle w:val="ListNumber"/>
      </w:pPr>
      <w:r>
        <w:rPr>
          <w:b/>
        </w:rPr>
        <w:t>Reliability</w:t>
      </w:r>
    </w:p>
    <w:p>
      <w:pPr>
        <w:pStyle w:val="ListBullet2"/>
        <w:ind w:left="720" w:hanging="360"/>
      </w:pPr>
      <w:r>
        <w:t>The extension must not depend on brittle DOM selectors of beyond “use whichever element is focused”.</w:t>
      </w:r>
      <w:r>
        <w:t>m365.cloud.microsoft</w:t>
      </w:r>
    </w:p>
    <w:p>
      <w:pPr>
        <w:pStyle w:val="ListBullet2"/>
        <w:ind w:left="720" w:hanging="360"/>
      </w:pPr>
      <w:r>
        <w:t>Degradation mode: if script injection fails, fall back to clipboard copy without crashing.</w:t>
      </w:r>
    </w:p>
    <w:p>
      <w:pPr>
        <w:pStyle w:val="ListNumber"/>
      </w:pPr>
      <w:r>
        <w:rPr>
          <w:b/>
        </w:rPr>
        <w:t>Usability</w:t>
      </w:r>
    </w:p>
    <w:p>
      <w:pPr>
        <w:pStyle w:val="ListBullet2"/>
        <w:ind w:left="720" w:hanging="360"/>
      </w:pPr>
      <w:r>
        <w:t>Clear labels and hints in the workflow tab so auditors understand:</w:t>
      </w:r>
    </w:p>
    <w:p>
      <w:pPr>
        <w:pStyle w:val="ListBullet3"/>
        <w:ind w:left="1440" w:hanging="360"/>
      </w:pPr>
      <w:r>
        <w:t>which fields to fill</w:t>
      </w:r>
    </w:p>
    <w:p>
      <w:pPr>
        <w:pStyle w:val="ListBullet3"/>
        <w:ind w:left="1440" w:hanging="360"/>
      </w:pPr>
      <w:r>
        <w:t>that they must click in the M365 chat input before Insert.</w:t>
      </w:r>
    </w:p>
    <w:p>
      <w:pPr>
        <w:pStyle w:val="ListBullet2"/>
        <w:ind w:left="720" w:hanging="360"/>
      </w:pPr>
      <w:r>
        <w:t>Provide concise, repeatable prompt outputs suited for audit documentation.</w:t>
      </w:r>
    </w:p>
    <w:p>
      <w:pPr>
        <w:pStyle w:val="ListNumber"/>
      </w:pPr>
      <w:r>
        <w:rPr>
          <w:b/>
        </w:rPr>
        <w:t>Maintainability</w:t>
      </w:r>
    </w:p>
    <w:p>
      <w:pPr>
        <w:pStyle w:val="ListBullet2"/>
        <w:ind w:left="720" w:hanging="360"/>
      </w:pPr>
      <w:r>
        <w:t>Workflows and prompts stored using a clean data model:</w:t>
      </w:r>
    </w:p>
    <w:p>
      <w:pPr>
        <w:pStyle w:val="ListBullet3"/>
        <w:ind w:left="1440" w:hanging="360"/>
      </w:pPr>
      <w:r>
        <w:t>(existing)</w:t>
      </w:r>
      <w:r>
        <w:t>prompts</w:t>
      </w:r>
    </w:p>
    <w:p>
      <w:pPr>
        <w:pStyle w:val="ListBullet3"/>
        <w:ind w:left="1440" w:hanging="360"/>
      </w:pPr>
      <w:r>
        <w:t>(new)</w:t>
      </w:r>
      <w:r>
        <w:t>workflows</w:t>
      </w:r>
    </w:p>
    <w:p>
      <w:pPr>
        <w:pStyle w:val="ListBullet2"/>
        <w:ind w:left="720" w:hanging="360"/>
      </w:pPr>
      <w:r>
        <w:t>Code is modular enough that new workflows (e.g., SOX access review QA) can be added by editing a small data block, not core logic.</w:t>
      </w:r>
    </w:p>
    <w:p/>
    <w:p/>
    <w:p/>
    <w:p>
      <w:r>
        <w:rPr>
          <w:b/>
          <w:sz w:val="32"/>
        </w:rPr>
        <w:t>4. Technical Design (for Abacus Desktop work)</w:t>
      </w:r>
    </w:p>
    <w:p/>
    <w:p/>
    <w:p/>
    <w:p>
      <w:r>
        <w:rPr>
          <w:b/>
          <w:sz w:val="28"/>
        </w:rPr>
        <w:t>4.1 Files</w:t>
      </w:r>
    </w:p>
    <w:p/>
    <w:p>
      <w:pPr>
        <w:pStyle w:val="ListBullet"/>
      </w:pPr>
      <w:r>
        <w:rPr>
          <w:rFonts w:ascii="Courier New" w:hAnsi="Courier New"/>
          <w:sz w:val="20"/>
        </w:rPr>
        <w:t>manifest.json</w:t>
      </w:r>
    </w:p>
    <w:p>
      <w:pPr>
        <w:pStyle w:val="ListBullet2"/>
        <w:ind w:left="720" w:hanging="360"/>
      </w:pPr>
      <w:r>
        <w:t>Add:</w:t>
      </w:r>
      <w:r>
        <w:t>json</w:t>
        <w:br/>
        <w:t>"permissions": ["storage", "clipboardWrite", "scripting", "activeTab"],</w:t>
        <w:br/>
        <w:t>"host_permissions": ["https://m365.cloud.microsoft/*"]</w:t>
      </w:r>
    </w:p>
    <w:p>
      <w:pPr>
        <w:pStyle w:val="ListBullet"/>
      </w:pPr>
      <w:r>
        <w:rPr>
          <w:rFonts w:ascii="Courier New" w:hAnsi="Courier New"/>
          <w:sz w:val="20"/>
        </w:rPr>
        <w:t>popup.html</w:t>
      </w:r>
    </w:p>
    <w:p>
      <w:pPr>
        <w:pStyle w:val="ListBullet2"/>
        <w:ind w:left="720" w:hanging="360"/>
      </w:pPr>
      <w:r>
        <w:t>Already has tabs , , .</w:t>
      </w:r>
      <w:r>
        <w:t>Save</w:t>
      </w:r>
      <w:r>
        <w:t>My Prompts</w:t>
      </w:r>
      <w:r>
        <w:t>Manage</w:t>
      </w:r>
    </w:p>
    <w:p>
      <w:pPr>
        <w:pStyle w:val="ListBullet2"/>
        <w:ind w:left="720" w:hanging="360"/>
      </w:pPr>
      <w:r>
        <w:t>Add tab and section as described.</w:t>
      </w:r>
      <w:r>
        <w:t>Workflows</w:t>
      </w:r>
      <w:r>
        <w:t>workflows-tab</w:t>
      </w:r>
    </w:p>
    <w:p>
      <w:pPr>
        <w:pStyle w:val="ListBullet"/>
      </w:pPr>
      <w:r>
        <w:rPr>
          <w:rFonts w:ascii="Courier New" w:hAnsi="Courier New"/>
          <w:sz w:val="20"/>
        </w:rPr>
        <w:t>popup.js</w:t>
      </w:r>
    </w:p>
    <w:p>
      <w:pPr>
        <w:pStyle w:val="ListBullet2"/>
        <w:ind w:left="720" w:hanging="360"/>
      </w:pPr>
      <w:r>
        <w:t>Extend to include:</w:t>
      </w:r>
    </w:p>
    <w:p>
      <w:pPr>
        <w:pStyle w:val="ListBullet3"/>
        <w:ind w:left="1440" w:hanging="360"/>
      </w:pPr>
      <w:r>
        <w:t>workflow definitions ( )</w:t>
      </w:r>
      <w:r>
        <w:t>DEFAULT_WORKFLOWS</w:t>
      </w:r>
    </w:p>
    <w:p>
      <w:pPr>
        <w:pStyle w:val="ListBullet3"/>
        <w:ind w:left="1440" w:hanging="360"/>
      </w:pPr>
      <w:r>
        <w:t>runtime state for workflows</w:t>
      </w:r>
    </w:p>
    <w:p>
      <w:pPr>
        <w:pStyle w:val="ListBullet3"/>
        <w:ind w:left="1440" w:hanging="360"/>
      </w:pPr>
      <w:r>
        <w:t>DOM rendering &amp; event handlers</w:t>
      </w:r>
    </w:p>
    <w:p>
      <w:pPr>
        <w:pStyle w:val="ListBullet3"/>
        <w:ind w:left="1440" w:hanging="360"/>
      </w:pPr>
      <w:r>
        <w:t>function.</w:t>
      </w:r>
      <w:r>
        <w:t>insertIntoActiveElement</w:t>
      </w:r>
    </w:p>
    <w:p/>
    <w:p/>
    <w:p/>
    <w:p>
      <w:r>
        <w:rPr>
          <w:b/>
          <w:sz w:val="28"/>
        </w:rPr>
        <w:t>4.2 Data Structures</w:t>
      </w:r>
    </w:p>
    <w:p/>
    <w:p>
      <w:r>
        <w:rPr>
          <w:rFonts w:ascii="Courier New" w:hAnsi="Courier New"/>
          <w:color w:val="000000"/>
          <w:sz w:val="22"/>
        </w:rPr>
        <w:t>type Prompt = {</w:t>
        <w:br/>
        <w:t xml:space="preserve">  id: string;</w:t>
        <w:br/>
        <w:t xml:space="preserve">  title: string;</w:t>
        <w:br/>
        <w:t xml:space="preserve">  tags: string[];</w:t>
        <w:br/>
        <w:t xml:space="preserve">  text: string;</w:t>
        <w:br/>
        <w:t xml:space="preserve">  createdAt: string;  // ISO</w:t>
        <w:br/>
        <w:t>};</w:t>
        <w:br/>
        <w:br/>
        <w:t>type WorkflowVariable = {</w:t>
        <w:br/>
        <w:t xml:space="preserve">  key: string;   // e.g. "control_name"</w:t>
        <w:br/>
        <w:t xml:space="preserve">  label: string; // rendered label</w:t>
        <w:br/>
        <w:t>};</w:t>
        <w:br/>
        <w:br/>
        <w:t>type WorkflowStep = {</w:t>
        <w:br/>
        <w:t xml:space="preserve">  title: string;</w:t>
        <w:br/>
        <w:t xml:space="preserve">  template: string; // uses {key} placeholders</w:t>
        <w:br/>
        <w:t>};</w:t>
        <w:br/>
        <w:br/>
        <w:t>type Workflow = {</w:t>
        <w:br/>
        <w:t xml:space="preserve">  id: string;</w:t>
        <w:br/>
        <w:t xml:space="preserve">  name: string;</w:t>
        <w:br/>
        <w:t xml:space="preserve">  category?: string;</w:t>
        <w:br/>
        <w:t xml:space="preserve">  variables: WorkflowVariable[];</w:t>
        <w:br/>
        <w:t xml:space="preserve">  steps: WorkflowStep[];</w:t>
        <w:br/>
        <w:t>};</w:t>
        <w:br/>
      </w:r>
    </w:p>
    <w:p/>
    <w:p>
      <w:r>
        <w:t xml:space="preserve">Store in </w:t>
      </w:r>
      <w:r>
        <w:rPr>
          <w:rFonts w:ascii="Courier New" w:hAnsi="Courier New"/>
          <w:sz w:val="20"/>
        </w:rPr>
        <w:t>chrome.storage.local</w:t>
      </w:r>
      <w:r>
        <w:t>:</w:t>
      </w:r>
    </w:p>
    <w:p>
      <w:pPr>
        <w:pStyle w:val="ListBullet"/>
      </w:pPr>
      <w:r>
        <w:rPr>
          <w:rFonts w:ascii="Courier New" w:hAnsi="Courier New"/>
          <w:sz w:val="20"/>
        </w:rPr>
        <w:t>prompts: Prompt[]</w:t>
      </w:r>
    </w:p>
    <w:p>
      <w:pPr>
        <w:pStyle w:val="ListBullet"/>
      </w:pPr>
      <w:r>
        <w:rPr>
          <w:rFonts w:ascii="Courier New" w:hAnsi="Courier New"/>
          <w:sz w:val="20"/>
        </w:rPr>
        <w:t>workflows?: Workflow[]</w:t>
      </w:r>
      <w:r>
        <w:t xml:space="preserve"> (optional future enhancement; initially can be hard-coded).</w:t>
      </w:r>
    </w:p>
    <w:p/>
    <w:p/>
    <w:p/>
    <w:p>
      <w:r>
        <w:rPr>
          <w:b/>
          <w:sz w:val="28"/>
        </w:rPr>
        <w:t>4.3 Key Functions (to implement / verify in Abacus Desktop)</w:t>
      </w:r>
    </w:p>
    <w:p/>
    <w:p>
      <w:pPr>
        <w:pStyle w:val="ListNumber"/>
      </w:pPr>
      <w:r>
        <w:rPr>
          <w:rFonts w:ascii="Courier New" w:hAnsi="Courier New"/>
          <w:sz w:val="20"/>
        </w:rPr>
        <w:t>getActiveWorkflow(): Workflow | undefined</w:t>
      </w:r>
    </w:p>
    <w:p>
      <w:pPr>
        <w:pStyle w:val="ListNumber"/>
      </w:pPr>
      <w:r>
        <w:rPr>
          <w:rFonts w:ascii="Courier New" w:hAnsi="Courier New"/>
          <w:sz w:val="20"/>
        </w:rPr>
        <w:t>substituteVars(template: string, vars: Record&lt;string,string&gt;): string</w:t>
      </w:r>
    </w:p>
    <w:p>
      <w:pPr>
        <w:pStyle w:val="ListNumber"/>
      </w:pPr>
      <w:r>
        <w:rPr>
          <w:rFonts w:ascii="Courier New" w:hAnsi="Courier New"/>
          <w:sz w:val="20"/>
        </w:rPr>
        <w:t>renderWorkflowSelect(): void</w:t>
      </w:r>
    </w:p>
    <w:p>
      <w:pPr>
        <w:pStyle w:val="ListNumber"/>
      </w:pPr>
      <w:r>
        <w:rPr>
          <w:rFonts w:ascii="Courier New" w:hAnsi="Courier New"/>
          <w:sz w:val="20"/>
        </w:rPr>
        <w:t>renderWorkflowVariables(): void</w:t>
      </w:r>
    </w:p>
    <w:p>
      <w:pPr>
        <w:pStyle w:val="ListNumber"/>
      </w:pPr>
      <w:r>
        <w:rPr>
          <w:rFonts w:ascii="Courier New" w:hAnsi="Courier New"/>
          <w:sz w:val="20"/>
        </w:rPr>
        <w:t>collectWorkflowVars(): Record&lt;string,string&gt;</w:t>
      </w:r>
    </w:p>
    <w:p>
      <w:pPr>
        <w:pStyle w:val="ListNumber"/>
      </w:pPr>
      <w:r>
        <w:rPr>
          <w:rFonts w:ascii="Courier New" w:hAnsi="Courier New"/>
          <w:sz w:val="20"/>
        </w:rPr>
        <w:t>renderWorkflowStep(): void</w:t>
      </w:r>
    </w:p>
    <w:p>
      <w:pPr>
        <w:pStyle w:val="ListNumber"/>
      </w:pPr>
      <w:r>
        <w:rPr>
          <w:rFonts w:ascii="Courier New" w:hAnsi="Courier New"/>
          <w:sz w:val="20"/>
        </w:rPr>
        <w:t>insertIntoActiveElement(text: string): Promise&lt;void&gt;</w:t>
      </w:r>
    </w:p>
    <w:p/>
    <w:p/>
    <w:p/>
    <w:p>
      <w:r>
        <w:rPr>
          <w:b/>
          <w:sz w:val="32"/>
        </w:rPr>
        <w:t>5. Testing Guidance (for your code library)</w:t>
      </w:r>
    </w:p>
    <w:p/>
    <w:p>
      <w:r>
        <w:t>Use this as a smoke/regression checklist whenever you change the extension in Abacus Desktop:</w:t>
      </w:r>
    </w:p>
    <w:p>
      <w:pPr>
        <w:pStyle w:val="ListNumber"/>
      </w:pPr>
      <w:r>
        <w:rPr>
          <w:b/>
        </w:rPr>
        <w:t>Prompt Saver (regression)</w:t>
      </w:r>
    </w:p>
    <w:p>
      <w:pPr>
        <w:pStyle w:val="ListBullet2"/>
        <w:ind w:left="720" w:hanging="360"/>
      </w:pPr>
      <w:r>
        <w:t>Can create, search, copy, delete prompts.</w:t>
      </w:r>
    </w:p>
    <w:p>
      <w:pPr>
        <w:pStyle w:val="ListBullet2"/>
        <w:ind w:left="720" w:hanging="360"/>
      </w:pPr>
      <w:r>
        <w:t>Export/import works and preserves s.</w:t>
      </w:r>
      <w:r>
        <w:t>id</w:t>
      </w:r>
    </w:p>
    <w:p>
      <w:pPr>
        <w:pStyle w:val="ListBullet2"/>
        <w:ind w:left="720" w:hanging="360"/>
      </w:pPr>
      <w:r>
        <w:t>No XSS when entering or similar as text/title.</w:t>
      </w:r>
      <w:r>
        <w:t>&lt;script&gt;alert(1)&lt;/script&gt;</w:t>
      </w:r>
    </w:p>
    <w:p>
      <w:pPr>
        <w:pStyle w:val="ListNumber"/>
      </w:pPr>
      <w:r>
        <w:rPr>
          <w:b/>
        </w:rPr>
        <w:t>Workflows – ITC QA</w:t>
      </w:r>
    </w:p>
    <w:p>
      <w:pPr>
        <w:pStyle w:val="ListBullet2"/>
        <w:ind w:left="720" w:hanging="360"/>
      </w:pPr>
      <w:r>
        <w:t>Workflow tab loads with “IT Control Test QA (3-step)”.</w:t>
      </w:r>
    </w:p>
    <w:p>
      <w:pPr>
        <w:pStyle w:val="ListBullet2"/>
        <w:ind w:left="720" w:hanging="360"/>
      </w:pPr>
      <w:r>
        <w:t>Variables render with correct labels.</w:t>
      </w:r>
    </w:p>
    <w:p>
      <w:pPr>
        <w:pStyle w:val="ListBullet2"/>
        <w:ind w:left="720" w:hanging="360"/>
      </w:pPr>
      <w:r>
        <w:t>Typing in variables updates the preview for the current step.</w:t>
      </w:r>
    </w:p>
    <w:p>
      <w:pPr>
        <w:pStyle w:val="ListBullet2"/>
        <w:ind w:left="720" w:hanging="360"/>
      </w:pPr>
      <w:r>
        <w:t>/ cycle correctly through 3 steps, with correct “Step X of 3”.</w:t>
      </w:r>
      <w:r>
        <w:t>Prev</w:t>
      </w:r>
      <w:r>
        <w:t>Next</w:t>
      </w:r>
    </w:p>
    <w:p>
      <w:pPr>
        <w:pStyle w:val="ListNumber"/>
      </w:pPr>
      <w:r>
        <w:rPr>
          <w:b/>
        </w:rPr>
        <w:t>Insert into M365 Chat</w:t>
      </w:r>
    </w:p>
    <w:p>
      <w:pPr>
        <w:pStyle w:val="ListBullet2"/>
        <w:ind w:left="720" w:hanging="360"/>
      </w:pPr>
      <w:r>
        <w:t>Navigate to .</w:t>
      </w:r>
      <w:r>
        <w:t>https://m365.cloud.microsoft/chat</w:t>
      </w:r>
    </w:p>
    <w:p>
      <w:pPr>
        <w:pStyle w:val="ListBullet2"/>
        <w:ind w:left="720" w:hanging="360"/>
      </w:pPr>
      <w:r>
        <w:t>Focus the Copilot chat input.</w:t>
      </w:r>
    </w:p>
    <w:p>
      <w:pPr>
        <w:pStyle w:val="ListBullet2"/>
        <w:ind w:left="720" w:hanging="360"/>
      </w:pPr>
      <w:r>
        <w:t>In the popup, choose a step → click .</w:t>
      </w:r>
      <w:r>
        <w:t>Insert into Chat</w:t>
      </w:r>
    </w:p>
    <w:p>
      <w:pPr>
        <w:pStyle w:val="ListBullet2"/>
        <w:ind w:left="720" w:hanging="360"/>
      </w:pPr>
      <w:r>
        <w:t>The prompt appears in the Copilot chat input without sending.</w:t>
      </w:r>
    </w:p>
    <w:p>
      <w:pPr>
        <w:pStyle w:val="ListBullet2"/>
        <w:ind w:left="720" w:hanging="360"/>
      </w:pPr>
      <w:r>
        <w:t>If no element is focused, you see the “Click inside the Copilot chat input first” alert.</w:t>
      </w:r>
    </w:p>
    <w:p>
      <w:pPr>
        <w:pStyle w:val="ListNumber"/>
      </w:pPr>
      <w:r>
        <w:rPr>
          <w:b/>
        </w:rPr>
        <w:t>Clipboard Fallback</w:t>
      </w:r>
    </w:p>
    <w:p>
      <w:pPr>
        <w:pStyle w:val="ListBullet2"/>
        <w:ind w:left="720" w:hanging="360"/>
      </w:pPr>
      <w:r>
        <w:t>places the exact preview text in the clipboard.</w:t>
      </w:r>
      <w:r>
        <w:t>📋 Copy</w:t>
      </w:r>
    </w:p>
    <w:p>
      <w:pPr>
        <w:pStyle w:val="ListNumber"/>
      </w:pPr>
      <w:r>
        <w:rPr>
          <w:b/>
        </w:rPr>
        <w:t>Performance / UI</w:t>
      </w:r>
    </w:p>
    <w:p>
      <w:pPr>
        <w:pStyle w:val="ListBullet2"/>
        <w:ind w:left="720" w:hanging="360"/>
      </w:pPr>
      <w:r>
        <w:t>Popup opens quickly.</w:t>
      </w:r>
    </w:p>
    <w:p>
      <w:pPr>
        <w:pStyle w:val="ListBullet2"/>
        <w:ind w:left="720" w:hanging="360"/>
      </w:pPr>
      <w:r>
        <w:t>No console errors in the extension background or popup pages.</w:t>
      </w:r>
    </w:p>
    <w:p/>
    <w:p/>
    <w:p/>
    <w:p>
      <w:r>
        <w:rPr>
          <w:b/>
          <w:sz w:val="32"/>
        </w:rPr>
        <w:t>6. How to Use This with Abacus Desktop</w:t>
      </w:r>
    </w:p>
    <w:p/>
    <w:p>
      <w:r>
        <w:t>When working on your code library in Abacus Desktop:</w:t>
      </w:r>
    </w:p>
    <w:p>
      <w:pPr>
        <w:pStyle w:val="ListNumber"/>
      </w:pPr>
      <w:r>
        <w:rPr>
          <w:b/>
        </w:rPr>
        <w:t>Import / Open Repo</w:t>
      </w:r>
    </w:p>
    <w:p>
      <w:pPr>
        <w:pStyle w:val="ListBullet2"/>
        <w:ind w:left="720" w:hanging="360"/>
      </w:pPr>
      <w:r>
        <w:t>Open the folder containing , , , and docs.</w:t>
      </w:r>
      <w:r>
        <w:t>manifest.json</w:t>
      </w:r>
      <w:r>
        <w:t>popup.html</w:t>
      </w:r>
      <w:r>
        <w:t>popup.js</w:t>
      </w:r>
    </w:p>
    <w:p>
      <w:pPr>
        <w:pStyle w:val="ListNumber"/>
      </w:pPr>
      <w:r>
        <w:rPr>
          <w:b/>
        </w:rPr>
        <w:t>Implement / Edit Features</w:t>
      </w:r>
    </w:p>
    <w:p>
      <w:pPr>
        <w:pStyle w:val="ListBullet2"/>
        <w:ind w:left="720" w:hanging="360"/>
      </w:pPr>
      <w:r>
        <w:t>Use this requirements doc as the backlog:</w:t>
      </w:r>
    </w:p>
    <w:p>
      <w:pPr>
        <w:pStyle w:val="ListBullet3"/>
        <w:ind w:left="1440" w:hanging="360"/>
      </w:pPr>
      <w:r>
        <w:t>first ensure existing prompt saver passes the tests above,</w:t>
      </w:r>
    </w:p>
    <w:p>
      <w:pPr>
        <w:pStyle w:val="ListBullet3"/>
        <w:ind w:left="1440" w:hanging="360"/>
      </w:pPr>
      <w:r>
        <w:t>then add workflow definitions and UI,</w:t>
      </w:r>
    </w:p>
    <w:p>
      <w:pPr>
        <w:pStyle w:val="ListBullet3"/>
        <w:ind w:left="1440" w:hanging="360"/>
      </w:pPr>
      <w:r>
        <w:t>finally add and test .</w:t>
      </w:r>
      <w:r>
        <w:t>insertIntoActiveElement</w:t>
      </w:r>
    </w:p>
    <w:p>
      <w:pPr>
        <w:pStyle w:val="ListNumber"/>
      </w:pPr>
      <w:r>
        <w:rPr>
          <w:b/>
        </w:rPr>
        <w:t>Track Changes</w:t>
      </w:r>
    </w:p>
    <w:p>
      <w:pPr>
        <w:pStyle w:val="ListBullet2"/>
        <w:ind w:left="720" w:hanging="360"/>
      </w:pPr>
      <w:r>
        <w:t>For each commit, reference the section you touched:</w:t>
      </w:r>
    </w:p>
    <w:p>
      <w:pPr>
        <w:pStyle w:val="ListBullet3"/>
        <w:ind w:left="1440" w:hanging="360"/>
      </w:pPr>
      <w:r>
        <w:t>e.g., “Implements §4.3 workflow rendering &amp; §5 tests 2–3”.</w:t>
      </w:r>
    </w:p>
    <w:p>
      <w:pPr>
        <w:pStyle w:val="ListNumber"/>
      </w:pPr>
      <w:r>
        <w:rPr>
          <w:b/>
        </w:rPr>
        <w:t>Future Enhancements (optional backlog)</w:t>
      </w:r>
    </w:p>
    <w:p>
      <w:pPr>
        <w:pStyle w:val="ListBullet2"/>
        <w:ind w:left="720" w:hanging="360"/>
      </w:pPr>
      <w:r>
        <w:t>Persist workflows to so power users can edit/add workflows from the UI.</w:t>
      </w:r>
      <w:r>
        <w:t>chrome.storage</w:t>
      </w:r>
    </w:p>
    <w:p>
      <w:pPr>
        <w:pStyle w:val="ListBullet2"/>
        <w:ind w:left="720" w:hanging="360"/>
      </w:pPr>
      <w:r>
        <w:t>Add other workflows for:</w:t>
      </w:r>
    </w:p>
    <w:p>
      <w:pPr>
        <w:pStyle w:val="ListBullet3"/>
        <w:ind w:left="1440" w:hanging="360"/>
      </w:pPr>
      <w:r>
        <w:t>SOX access review QA</w:t>
      </w:r>
    </w:p>
    <w:p>
      <w:pPr>
        <w:pStyle w:val="ListBullet3"/>
        <w:ind w:left="1440" w:hanging="360"/>
      </w:pPr>
      <w:r>
        <w:t>Change management controls</w:t>
      </w:r>
    </w:p>
    <w:p>
      <w:pPr>
        <w:pStyle w:val="ListBullet3"/>
        <w:ind w:left="1440" w:hanging="360"/>
      </w:pPr>
      <w:r>
        <w:t>Identity &amp; access management (IAM) reviews.</w:t>
      </w:r>
    </w:p>
    <w:p>
      <w:pPr>
        <w:pStyle w:val="ListBullet2"/>
        <w:ind w:left="720" w:hanging="360"/>
      </w:pPr>
      <w:r>
        <w:t>Add a simple JSON schema validator for workflows.</w:t>
      </w:r>
    </w:p>
    <w:p/>
    <w:p>
      <w:r>
        <w:t>If you’d like, I can next:</w:t>
      </w:r>
    </w:p>
    <w:p>
      <w:pPr>
        <w:pStyle w:val="ListBullet"/>
      </w:pPr>
      <w:r>
        <w:t>turn this into a tighter, one-page internal “design + acceptance criteria” document, or</w:t>
      </w:r>
    </w:p>
    <w:p>
      <w:pPr>
        <w:pStyle w:val="ListBullet"/>
      </w:pPr>
      <w:r>
        <w:t xml:space="preserve">help you design a </w:t>
      </w:r>
      <w:r>
        <w:rPr>
          <w:b/>
        </w:rPr>
        <w:t>second workflow</w:t>
      </w:r>
      <w:r>
        <w:t xml:space="preserve"> (e.g., “SOX access review QA”) using the same pattern.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